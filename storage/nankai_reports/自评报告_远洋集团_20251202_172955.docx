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090"/>
          <w:sz w:val="44"/>
        </w:rPr>
        <w:t>南开大学现代企业制度指数</w:t>
        <w:br/>
        <w:t>评价自评报告</w:t>
      </w:r>
    </w:p>
    <w:p/>
    <w:p>
      <w:pPr>
        <w:jc w:val="center"/>
      </w:pPr>
      <w:r>
        <w:rPr>
          <w:b/>
          <w:sz w:val="32"/>
        </w:rPr>
        <w:t>企业名称：远洋集团</w:t>
      </w:r>
    </w:p>
    <w:p>
      <w:pPr>
        <w:jc w:val="center"/>
      </w:pPr>
      <w:r>
        <w:rPr>
          <w:sz w:val="28"/>
        </w:rPr>
        <w:t>评价级别：初级</w:t>
      </w:r>
    </w:p>
    <w:p>
      <w:pPr>
        <w:jc w:val="center"/>
      </w:pPr>
      <w:r>
        <w:rPr>
          <w:b/>
          <w:color w:val="2E5090"/>
          <w:sz w:val="36"/>
        </w:rPr>
        <w:t>综合得分：79.21分</w:t>
      </w:r>
    </w:p>
    <w:p>
      <w:pPr>
        <w:jc w:val="center"/>
      </w:pPr>
      <w:r>
        <w:rPr>
          <w:sz w:val="24"/>
        </w:rPr>
        <w:t>生成日期：2025年12月02日</w:t>
      </w:r>
    </w:p>
    <w:p>
      <w:r>
        <w:br w:type="page"/>
      </w:r>
    </w:p>
    <w:p>
      <w:pPr>
        <w:pStyle w:val="Heading1"/>
      </w:pPr>
      <w:r>
        <w:rPr>
          <w:color w:val="2E5090"/>
        </w:rPr>
        <w:t>执行摘要</w:t>
      </w:r>
    </w:p>
    <w:p>
      <w:r>
        <w:rPr>
          <w:b/>
        </w:rPr>
        <w:t>一、评价结论</w:t>
        <w:br/>
      </w:r>
      <w:r>
        <w:t>根据南开大学现代企业制度指数评价体系（初级）的评价结果，</w:t>
      </w:r>
      <w:r>
        <w:t>远洋集团的综合得分为</w:t>
      </w:r>
      <w:r>
        <w:rPr>
          <w:b/>
          <w:color w:val="FF9800"/>
        </w:rPr>
        <w:t>79.2分</w:t>
      </w:r>
      <w:r>
        <w:t>（实际得分67.8分，满分85.6分），</w:t>
      </w:r>
      <w:r>
        <w:t>评价等级为</w:t>
      </w:r>
      <w:r>
        <w:rPr>
          <w:b/>
        </w:rPr>
        <w:t>中等</w:t>
      </w:r>
      <w:r>
        <w:t>。企业现代制度建设基本健全，</w:t>
      </w:r>
      <w:r>
        <w:t>各项制度体系建设总体呈现稳步提升的良好态势。</w:t>
      </w:r>
    </w:p>
    <w:p/>
    <w:p>
      <w:r>
        <w:rPr>
          <w:b/>
        </w:rPr>
        <w:t>二、企业概况</w:t>
        <w:br/>
      </w:r>
      <w:r>
        <w:t>远洋集团是一家大型规模企业，成立1998年，</w:t>
      </w:r>
      <w:r>
        <w:t>主要从事第二产业相关业务。</w:t>
      </w:r>
      <w:r>
        <w:t>企业自成立以来，始终坚持规范化经营理念，</w:t>
      </w:r>
      <w:r>
        <w:t>积极推进现代企业制度建设，</w:t>
      </w:r>
      <w:r>
        <w:t>在公司治理、内部控制、风险管理等方面持续完善，</w:t>
      </w:r>
      <w:r>
        <w:t>为企业的可持续发展奠定了坚实的制度基础。</w:t>
      </w:r>
    </w:p>
    <w:p/>
    <w:p>
      <w:r>
        <w:rPr>
          <w:b/>
        </w:rPr>
        <w:t>三、评价亮点</w:t>
        <w:br/>
      </w:r>
      <w:r>
        <w:t>本次评价中，远洋集团在以下方面表现突出：</w:t>
        <w:br/>
      </w:r>
    </w:p>
    <w:p>
      <w:pPr>
        <w:pStyle w:val="ListNumber"/>
      </w:pPr>
      <w:r>
        <w:rPr>
          <w:b/>
        </w:rPr>
        <w:t>治理方向性：</w:t>
      </w:r>
      <w:r>
        <w:t>得分率达到100.0%，</w:t>
      </w:r>
      <w:r>
        <w:t>显著高于平均水平。</w:t>
      </w:r>
      <w:r>
        <w:t>该维度的优异表现体现了企业在治理方向性方面的制度建设水平较高，</w:t>
      </w:r>
      <w:r>
        <w:t>相关制度健全完善，执行情况良好，</w:t>
      </w:r>
      <w:r>
        <w:t>为企业的规范化运营提供了有力保障。</w:t>
      </w:r>
    </w:p>
    <w:p>
      <w:pPr>
        <w:pStyle w:val="ListNumber"/>
      </w:pPr>
      <w:r>
        <w:rPr>
          <w:b/>
        </w:rPr>
        <w:t>治理规范性：</w:t>
      </w:r>
      <w:r>
        <w:t>得分率达到100.0%，</w:t>
      </w:r>
      <w:r>
        <w:t>显著高于平均水平。</w:t>
      </w:r>
      <w:r>
        <w:t>该维度的优异表现体现了企业在治理规范性方面的制度建设水平较高，</w:t>
      </w:r>
      <w:r>
        <w:t>相关制度健全完善，执行情况良好，</w:t>
      </w:r>
      <w:r>
        <w:t>为企业的规范化运营提供了有力保障。</w:t>
      </w:r>
    </w:p>
    <w:p>
      <w:pPr>
        <w:pStyle w:val="ListNumber"/>
      </w:pPr>
      <w:r>
        <w:rPr>
          <w:b/>
        </w:rPr>
        <w:t>治理科学性：</w:t>
      </w:r>
      <w:r>
        <w:t>得分率达到100.0%，</w:t>
      </w:r>
      <w:r>
        <w:t>显著高于平均水平。</w:t>
      </w:r>
      <w:r>
        <w:t>该维度的优异表现体现了企业在治理科学性方面的制度建设水平较高，</w:t>
      </w:r>
      <w:r>
        <w:t>相关制度健全完善，执行情况良好，</w:t>
      </w:r>
      <w:r>
        <w:t>为企业的规范化运营提供了有力保障。</w:t>
      </w:r>
    </w:p>
    <w:p/>
    <w:p>
      <w:r>
        <w:rPr>
          <w:b/>
        </w:rPr>
        <w:t>四、存在问题</w:t>
        <w:br/>
      </w:r>
      <w:r>
        <w:t>评价结果显示，远洋集团在以下方面仍存在改进空间：</w:t>
        <w:br/>
      </w:r>
    </w:p>
    <w:p>
      <w:pPr>
        <w:pStyle w:val="ListNumber"/>
      </w:pPr>
      <w:r>
        <w:rPr>
          <w:b/>
        </w:rPr>
        <w:t>治理安全性有待加强：</w:t>
      </w:r>
      <w:r>
        <w:t>该维度得分率为0.0%，</w:t>
      </w:r>
      <w:r>
        <w:t>低于整体平均水平。</w:t>
      </w:r>
      <w:r>
        <w:t>建议企业重点关注治理安全性相关制度的建立和完善，</w:t>
      </w:r>
      <w:r>
        <w:t>系统性地梳理现有制度，补齐短板，</w:t>
      </w:r>
      <w:r>
        <w:t>提升该领域的制度化管理水平。</w:t>
      </w:r>
    </w:p>
    <w:p/>
    <w:p>
      <w:r>
        <w:rPr>
          <w:b/>
        </w:rPr>
        <w:t>五、总体建议</w:t>
        <w:br/>
      </w:r>
      <w:r>
        <w:t>远洋集团的现代制度建设整体良好，</w:t>
      </w:r>
      <w:r>
        <w:t>建议针对薄弱环节进行重点改进，</w:t>
      </w:r>
      <w:r>
        <w:t>完善制度细节，提高制度执行的一致性和有效性，</w:t>
      </w:r>
      <w:r>
        <w:t>推动企业治理水平持续提升。</w:t>
      </w:r>
    </w:p>
    <w:p/>
    <w:p>
      <w:r>
        <w:br w:type="page"/>
      </w:r>
    </w:p>
    <w:p>
      <w:pPr>
        <w:pStyle w:val="Heading1"/>
      </w:pPr>
      <w:r>
        <w:rPr>
          <w:color w:val="2E5090"/>
        </w:rPr>
        <w:t>一、企业基本信息</w:t>
      </w:r>
    </w:p>
    <w:tbl>
      <w:tblPr>
        <w:tblStyle w:val="LightGrid-Accent1"/>
        <w:tblW w:type="auto" w:w="0"/>
        <w:tblLook w:firstColumn="1" w:firstRow="1" w:lastColumn="0" w:lastRow="0" w:noHBand="0" w:noVBand="1" w:val="04A0"/>
      </w:tblPr>
      <w:tblGrid>
        <w:gridCol w:w="4320"/>
        <w:gridCol w:w="4320"/>
      </w:tblGrid>
      <w:tr>
        <w:tc>
          <w:tcPr>
            <w:tcW w:type="dxa" w:w="4320"/>
          </w:tcPr>
          <w:p>
            <w:r>
              <w:t>企业名称</w:t>
            </w:r>
          </w:p>
        </w:tc>
        <w:tc>
          <w:tcPr>
            <w:tcW w:type="dxa" w:w="4320"/>
          </w:tcPr>
          <w:p>
            <w:r>
              <w:t>远洋集团</w:t>
            </w:r>
          </w:p>
        </w:tc>
      </w:tr>
      <w:tr>
        <w:tc>
          <w:tcPr>
            <w:tcW w:type="dxa" w:w="4320"/>
          </w:tcPr>
          <w:p>
            <w:r>
              <w:t>联系人</w:t>
            </w:r>
          </w:p>
        </w:tc>
        <w:tc>
          <w:tcPr>
            <w:tcW w:type="dxa" w:w="4320"/>
          </w:tcPr>
          <w:p>
            <w:r>
              <w:t>王露</w:t>
            </w:r>
          </w:p>
        </w:tc>
      </w:tr>
      <w:tr>
        <w:tc>
          <w:tcPr>
            <w:tcW w:type="dxa" w:w="4320"/>
          </w:tcPr>
          <w:p>
            <w:r>
              <w:t>联系电话</w:t>
            </w:r>
          </w:p>
        </w:tc>
        <w:tc>
          <w:tcPr>
            <w:tcW w:type="dxa" w:w="4320"/>
          </w:tcPr>
          <w:p>
            <w:r>
              <w:t>13287905329</w:t>
            </w:r>
          </w:p>
        </w:tc>
      </w:tr>
      <w:tr>
        <w:tc>
          <w:tcPr>
            <w:tcW w:type="dxa" w:w="4320"/>
          </w:tcPr>
          <w:p>
            <w:r>
              <w:t>联系邮箱</w:t>
            </w:r>
          </w:p>
        </w:tc>
        <w:tc>
          <w:tcPr>
            <w:tcW w:type="dxa" w:w="4320"/>
          </w:tcPr>
          <w:p>
            <w:r>
              <w:t>13287905329@163.com</w:t>
            </w:r>
          </w:p>
        </w:tc>
      </w:tr>
      <w:tr>
        <w:tc>
          <w:tcPr>
            <w:tcW w:type="dxa" w:w="4320"/>
          </w:tcPr>
          <w:p>
            <w:r>
              <w:t>主营业务</w:t>
            </w:r>
          </w:p>
        </w:tc>
        <w:tc>
          <w:tcPr>
            <w:tcW w:type="dxa" w:w="4320"/>
          </w:tcPr>
          <w:p>
            <w:r>
              <w:t>第二产业</w:t>
            </w:r>
          </w:p>
        </w:tc>
      </w:tr>
      <w:tr>
        <w:tc>
          <w:tcPr>
            <w:tcW w:type="dxa" w:w="4320"/>
          </w:tcPr>
          <w:p>
            <w:r>
              <w:t>企业规模</w:t>
            </w:r>
          </w:p>
        </w:tc>
        <w:tc>
          <w:tcPr>
            <w:tcW w:type="dxa" w:w="4320"/>
          </w:tcPr>
          <w:p>
            <w:r>
              <w:t>大型</w:t>
            </w:r>
          </w:p>
        </w:tc>
      </w:tr>
    </w:tbl>
    <w:p/>
    <w:p>
      <w:pPr>
        <w:pStyle w:val="Heading1"/>
      </w:pPr>
      <w:r>
        <w:rPr>
          <w:color w:val="2E5090"/>
        </w:rPr>
        <w:t>二、评价总览</w:t>
      </w:r>
    </w:p>
    <w:p>
      <w:r>
        <w:rPr>
          <w:b/>
        </w:rPr>
        <w:t>评价结果：</w:t>
      </w:r>
      <w:r>
        <w:t>贵企业在初级问卷评价中，</w:t>
      </w:r>
      <w:r>
        <w:t>实际得分67.80分，满分85.60分，</w:t>
      </w:r>
      <w:r>
        <w:t>百分制得分为79.21分。</w:t>
      </w:r>
    </w:p>
    <w:p>
      <w:r>
        <w:rPr>
          <w:b/>
        </w:rPr>
        <w:t>评价等级：</w:t>
      </w:r>
      <w:r>
        <w:rPr>
          <w:b/>
          <w:color w:val="2E5090"/>
        </w:rPr>
        <w:t>中等</w:t>
      </w:r>
    </w:p>
    <w:p>
      <w:r>
        <w:rPr>
          <w:b/>
        </w:rPr>
        <w:t>总体评价：</w:t>
      </w:r>
      <w:r>
        <w:t>企业现代制度建设基本健全，部分制度需要进一步完善。</w:t>
      </w:r>
    </w:p>
    <w:p/>
    <w:p>
      <w:pPr>
        <w:pStyle w:val="Heading1"/>
      </w:pPr>
      <w:r>
        <w:rPr>
          <w:color w:val="2E5090"/>
        </w:rPr>
        <w:t>三、各维度详细分析</w:t>
      </w:r>
    </w:p>
    <w:p>
      <w:pPr>
        <w:pStyle w:val="Heading2"/>
      </w:pPr>
      <w:r>
        <w:t>治理方向性</w:t>
      </w:r>
    </w:p>
    <w:p>
      <w:r>
        <w:rPr>
          <w:b/>
        </w:rPr>
        <w:t>维度得分：1.00/1.00分（100.0%）</w:t>
      </w:r>
    </w:p>
    <w:p>
      <w:r>
        <w:t>完成情况：已完成1项，部分完成0项，未完成0项</w:t>
      </w:r>
    </w:p>
    <w:p/>
    <w:p>
      <w:pPr>
        <w:pStyle w:val="Heading2"/>
      </w:pPr>
      <w:r>
        <w:t>治理规范性</w:t>
      </w:r>
    </w:p>
    <w:p>
      <w:r>
        <w:rPr>
          <w:b/>
        </w:rPr>
        <w:t>维度得分：2.00/2.00分（100.0%）</w:t>
      </w:r>
    </w:p>
    <w:p>
      <w:r>
        <w:t>完成情况：已完成1项，部分完成0项，未完成0项</w:t>
      </w:r>
    </w:p>
    <w:p/>
    <w:p>
      <w:pPr>
        <w:pStyle w:val="Heading2"/>
      </w:pPr>
      <w:r>
        <w:t>治理安全性</w:t>
      </w:r>
    </w:p>
    <w:p>
      <w:r>
        <w:rPr>
          <w:b/>
        </w:rPr>
        <w:t>维度得分：0.00/1.20分（0.0%）</w:t>
      </w:r>
    </w:p>
    <w:p>
      <w:r>
        <w:t>完成情况：已完成0项，部分完成0项，未完成1项</w:t>
      </w:r>
    </w:p>
    <w:p/>
    <w:p>
      <w:pPr>
        <w:pStyle w:val="Heading2"/>
      </w:pPr>
      <w:r>
        <w:t>治理科学性</w:t>
      </w:r>
    </w:p>
    <w:p>
      <w:r>
        <w:rPr>
          <w:b/>
        </w:rPr>
        <w:t>维度得分：1.00/1.00分（100.0%）</w:t>
      </w:r>
    </w:p>
    <w:p>
      <w:r>
        <w:t>完成情况：已完成1项，部分完成0项，未完成0项</w:t>
      </w:r>
    </w:p>
    <w:p/>
    <w:p>
      <w:pPr>
        <w:pStyle w:val="Heading2"/>
      </w:pPr>
      <w:r>
        <w:t>治理社会性</w:t>
      </w:r>
    </w:p>
    <w:p>
      <w:r>
        <w:rPr>
          <w:b/>
        </w:rPr>
        <w:t>维度得分：2.00/2.00分（100.0%）</w:t>
      </w:r>
    </w:p>
    <w:p>
      <w:r>
        <w:t>完成情况：已完成1项，部分完成0项，未完成0项</w:t>
      </w:r>
    </w:p>
    <w:p/>
    <w:p>
      <w:pPr>
        <w:pStyle w:val="Heading2"/>
      </w:pPr>
      <w:r>
        <w:t>治理有效性</w:t>
      </w:r>
    </w:p>
    <w:p>
      <w:r>
        <w:rPr>
          <w:b/>
        </w:rPr>
        <w:t>维度得分：1.00/1.00分（100.0%）</w:t>
      </w:r>
    </w:p>
    <w:p>
      <w:r>
        <w:t>完成情况：已完成1项，部分完成0项，未完成0项</w:t>
      </w:r>
    </w:p>
    <w:p/>
    <w:p>
      <w:pPr>
        <w:pStyle w:val="Heading1"/>
      </w:pPr>
      <w:r>
        <w:rPr>
          <w:color w:val="2E5090"/>
        </w:rPr>
        <w:t>四、优势与不足</w:t>
      </w:r>
    </w:p>
    <w:p>
      <w:pPr>
        <w:pStyle w:val="Heading2"/>
      </w:pPr>
      <w:r>
        <w:t>（一）主要优势</w:t>
      </w:r>
    </w:p>
    <w:p>
      <w:r>
        <w:t>贵企业在以下方面表现优秀：</w:t>
      </w:r>
    </w:p>
    <w:p>
      <w:pPr>
        <w:pStyle w:val="ListBullet"/>
      </w:pPr>
      <w:r>
        <w:t>规范党组织建设</w:t>
      </w:r>
    </w:p>
    <w:p>
      <w:pPr>
        <w:pStyle w:val="ListBullet"/>
      </w:pPr>
      <w:r>
        <w:t>执行党的组织生活制度</w:t>
      </w:r>
    </w:p>
    <w:p>
      <w:pPr>
        <w:pStyle w:val="ListBullet"/>
      </w:pPr>
      <w:r>
        <w:t>保障党组织活活动经费和场所</w:t>
      </w:r>
    </w:p>
    <w:p>
      <w:pPr>
        <w:pStyle w:val="ListBullet"/>
      </w:pPr>
      <w:r>
        <w:t>发挥党组织政治引领作用</w:t>
      </w:r>
    </w:p>
    <w:p>
      <w:pPr>
        <w:pStyle w:val="ListBullet"/>
      </w:pPr>
      <w:r>
        <w:t>社会主义核心价值体系引领</w:t>
      </w:r>
    </w:p>
    <w:p>
      <w:pPr>
        <w:pStyle w:val="ListBullet"/>
      </w:pPr>
      <w:r>
        <w:t>法治文化培育</w:t>
      </w:r>
    </w:p>
    <w:p>
      <w:pPr>
        <w:pStyle w:val="ListBullet"/>
      </w:pPr>
      <w:r>
        <w:t>产权归属清晰</w:t>
      </w:r>
    </w:p>
    <w:p>
      <w:pPr>
        <w:pStyle w:val="ListBullet"/>
      </w:pPr>
      <w:r>
        <w:t>产权记载证明</w:t>
      </w:r>
    </w:p>
    <w:p>
      <w:pPr>
        <w:pStyle w:val="ListBullet"/>
      </w:pPr>
      <w:r>
        <w:t>股权结构简明、清晰、可穿透</w:t>
      </w:r>
    </w:p>
    <w:p>
      <w:pPr>
        <w:pStyle w:val="ListBullet"/>
      </w:pPr>
      <w:r>
        <w:t>产权流转顺畅</w:t>
      </w:r>
    </w:p>
    <w:p>
      <w:pPr>
        <w:pStyle w:val="Heading2"/>
      </w:pPr>
      <w:r>
        <w:t>（二）主要不足</w:t>
      </w:r>
    </w:p>
    <w:p>
      <w:r>
        <w:t>贵企业在以下方面需要改进：</w:t>
      </w:r>
    </w:p>
    <w:p>
      <w:pPr>
        <w:pStyle w:val="ListBullet"/>
      </w:pPr>
      <w:r>
        <w:t>发挥章程在公司治理中的作用</w:t>
      </w:r>
    </w:p>
    <w:p>
      <w:pPr>
        <w:pStyle w:val="ListBullet"/>
      </w:pPr>
      <w:r>
        <w:t>董事会职权</w:t>
      </w:r>
    </w:p>
    <w:p>
      <w:pPr>
        <w:pStyle w:val="ListBullet"/>
      </w:pPr>
      <w:r>
        <w:t>董事会组成及规范运行</w:t>
      </w:r>
    </w:p>
    <w:p>
      <w:pPr>
        <w:pStyle w:val="ListBullet"/>
      </w:pPr>
      <w:r>
        <w:t>规范董事、监事和高级管理人员行为</w:t>
      </w:r>
    </w:p>
    <w:p>
      <w:pPr>
        <w:pStyle w:val="ListBullet"/>
      </w:pPr>
      <w:r>
        <w:t>设立独立的内控、法务机构</w:t>
      </w:r>
    </w:p>
    <w:p>
      <w:pPr>
        <w:pStyle w:val="ListBullet"/>
      </w:pPr>
      <w:r>
        <w:t>会计系统控制</w:t>
      </w:r>
    </w:p>
    <w:p>
      <w:pPr>
        <w:pStyle w:val="ListBullet"/>
      </w:pPr>
      <w:r>
        <w:t>关联交易</w:t>
      </w:r>
    </w:p>
    <w:p>
      <w:pPr>
        <w:pStyle w:val="ListBullet"/>
      </w:pPr>
      <w:r>
        <w:t>人力资源管理</w:t>
      </w:r>
    </w:p>
    <w:p>
      <w:pPr>
        <w:pStyle w:val="ListBullet"/>
      </w:pPr>
      <w:r>
        <w:t>数据管理与信息安全</w:t>
      </w:r>
    </w:p>
    <w:p>
      <w:pPr>
        <w:pStyle w:val="ListBullet"/>
      </w:pPr>
      <w:r>
        <w:t>劳动保护与争议处理</w:t>
      </w:r>
    </w:p>
    <w:p/>
    <w:p>
      <w:pPr>
        <w:pStyle w:val="Heading1"/>
      </w:pPr>
      <w:r>
        <w:rPr>
          <w:color w:val="2E5090"/>
        </w:rPr>
        <w:t>五、改进建议</w:t>
      </w:r>
    </w:p>
    <w:p>
      <w:pPr>
        <w:pStyle w:val="Heading2"/>
      </w:pPr>
      <w:r>
        <w:t>（一）总体建议</w:t>
      </w:r>
    </w:p>
    <w:p>
      <w:r>
        <w:t>贵企业现代制度建设基本健全，建议系统梳理现有制度，补齐短板，加强制度培训和执行监督，提升整体制度化管理水平。</w:t>
      </w:r>
    </w:p>
    <w:p>
      <w:pPr>
        <w:pStyle w:val="Heading2"/>
      </w:pPr>
      <w:r>
        <w:t>（二）具体改进措施</w:t>
      </w:r>
    </w:p>
    <w:p>
      <w:r>
        <w:t>建议优先改进以下方面：</w:t>
      </w:r>
    </w:p>
    <w:p>
      <w:pPr>
        <w:pStyle w:val="ListNumber"/>
      </w:pPr>
      <w:r>
        <w:t>中华传统文化融入企业管理实践</w:t>
      </w:r>
    </w:p>
    <w:p>
      <w:pPr>
        <w:pStyle w:val="ListNumber"/>
      </w:pPr>
      <w:r>
        <w:t>企业文化融入管理经营全过程</w:t>
      </w:r>
    </w:p>
    <w:p>
      <w:pPr>
        <w:pStyle w:val="ListNumber"/>
      </w:pPr>
      <w:r>
        <w:t>发挥章程在公司治理中的作用</w:t>
      </w:r>
    </w:p>
    <w:p>
      <w:pPr>
        <w:pStyle w:val="ListNumber"/>
      </w:pPr>
      <w:r>
        <w:t>董事会职权</w:t>
      </w:r>
    </w:p>
    <w:p>
      <w:pPr>
        <w:pStyle w:val="ListNumber"/>
      </w:pPr>
      <w:r>
        <w:t>董事会组成及规范运行</w:t>
      </w:r>
    </w:p>
    <w:p>
      <w:pPr>
        <w:pStyle w:val="ListNumber"/>
      </w:pPr>
      <w:r>
        <w:t>规范董事、监事和高级管理人员行为</w:t>
      </w:r>
    </w:p>
    <w:p>
      <w:pPr>
        <w:pStyle w:val="ListNumber"/>
      </w:pPr>
      <w:r>
        <w:t>设立独立的内控、法务机构</w:t>
      </w:r>
    </w:p>
    <w:p>
      <w:pPr>
        <w:pStyle w:val="ListNumber"/>
      </w:pPr>
      <w:r>
        <w:t>会计系统控制</w:t>
      </w:r>
    </w:p>
    <w:p>
      <w:pPr>
        <w:pStyle w:val="ListNumber"/>
      </w:pPr>
      <w:r>
        <w:t>关联交易</w:t>
      </w:r>
    </w:p>
    <w:p>
      <w:pPr>
        <w:pStyle w:val="ListNumber"/>
      </w:pPr>
      <w:r>
        <w:t>人力资源管理</w:t>
      </w:r>
    </w:p>
    <w:p>
      <w:pPr>
        <w:pStyle w:val="ListNumber"/>
      </w:pPr>
      <w:r>
        <w:t>数据管理与信息安全</w:t>
      </w:r>
    </w:p>
    <w:p>
      <w:pPr>
        <w:pStyle w:val="ListNumber"/>
      </w:pPr>
      <w:r>
        <w:t>劳动保护与争议处理</w:t>
      </w:r>
    </w:p>
    <w:p>
      <w:pPr>
        <w:pStyle w:val="ListNumber"/>
      </w:pPr>
      <w:r>
        <w:t>劳动规章制度建设</w:t>
      </w:r>
    </w:p>
    <w:p>
      <w:pPr>
        <w:pStyle w:val="ListNumber"/>
      </w:pPr>
      <w:r>
        <w:t>研发投入与管理</w:t>
      </w:r>
    </w:p>
    <w:p>
      <w:pPr>
        <w:pStyle w:val="ListNumber"/>
      </w:pPr>
      <w:r>
        <w:t>知识产权管理</w:t>
      </w:r>
    </w:p>
    <w:p/>
    <w:p>
      <w:pPr>
        <w:pStyle w:val="Heading1"/>
      </w:pPr>
      <w:r>
        <w:rPr>
          <w:color w:val="2E5090"/>
        </w:rPr>
        <w:t>附录：问卷详细数据</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序号</w:t>
            </w:r>
          </w:p>
        </w:tc>
        <w:tc>
          <w:tcPr>
            <w:tcW w:type="dxa" w:w="1234"/>
          </w:tcPr>
          <w:p>
            <w:r>
              <w:rPr>
                <w:b/>
              </w:rPr>
              <w:t>三级指标</w:t>
            </w:r>
          </w:p>
        </w:tc>
        <w:tc>
          <w:tcPr>
            <w:tcW w:type="dxa" w:w="1234"/>
          </w:tcPr>
          <w:p>
            <w:r>
              <w:rPr>
                <w:b/>
              </w:rPr>
              <w:t>分值</w:t>
            </w:r>
          </w:p>
        </w:tc>
        <w:tc>
          <w:tcPr>
            <w:tcW w:type="dxa" w:w="1234"/>
          </w:tcPr>
          <w:p>
            <w:r>
              <w:rPr>
                <w:b/>
              </w:rPr>
              <w:t>答案</w:t>
            </w:r>
          </w:p>
        </w:tc>
        <w:tc>
          <w:tcPr>
            <w:tcW w:type="dxa" w:w="1234"/>
          </w:tcPr>
          <w:p>
            <w:r>
              <w:rPr>
                <w:b/>
              </w:rPr>
              <w:t>得分</w:t>
            </w:r>
          </w:p>
        </w:tc>
        <w:tc>
          <w:tcPr>
            <w:tcW w:type="dxa" w:w="1234"/>
          </w:tcPr>
          <w:p>
            <w:r>
              <w:rPr>
                <w:b/>
              </w:rPr>
              <w:t>完成度</w:t>
            </w:r>
          </w:p>
        </w:tc>
        <w:tc>
          <w:tcPr>
            <w:tcW w:type="dxa" w:w="1234"/>
          </w:tcPr>
          <w:p>
            <w:r>
              <w:rPr>
                <w:b/>
              </w:rPr>
              <w:t>说明</w:t>
            </w:r>
          </w:p>
        </w:tc>
      </w:tr>
      <w:tr>
        <w:tc>
          <w:tcPr>
            <w:tcW w:type="dxa" w:w="1234"/>
          </w:tcPr>
          <w:p>
            <w:r>
              <w:t>1</w:t>
            </w:r>
          </w:p>
        </w:tc>
        <w:tc>
          <w:tcPr>
            <w:tcW w:type="dxa" w:w="1234"/>
          </w:tcPr>
          <w:p>
            <w:r>
              <w:t>规范党组织建设</w:t>
            </w:r>
          </w:p>
        </w:tc>
        <w:tc>
          <w:tcPr>
            <w:tcW w:type="dxa" w:w="1234"/>
          </w:tcPr>
          <w:p>
            <w:r>
              <w:t>1.0</w:t>
            </w:r>
          </w:p>
        </w:tc>
        <w:tc>
          <w:tcPr>
            <w:tcW w:type="dxa" w:w="1234"/>
          </w:tcPr>
          <w:p>
            <w:r>
              <w:t>A. 已完成</w:t>
            </w:r>
          </w:p>
        </w:tc>
        <w:tc>
          <w:tcPr>
            <w:tcW w:type="dxa" w:w="1234"/>
          </w:tcPr>
          <w:p>
            <w:r>
              <w:t>1.0</w:t>
            </w:r>
          </w:p>
        </w:tc>
        <w:tc>
          <w:tcPr>
            <w:tcW w:type="dxa" w:w="1234"/>
          </w:tcPr>
          <w:p>
            <w:r>
              <w:t>已完成</w:t>
            </w:r>
          </w:p>
        </w:tc>
        <w:tc>
          <w:tcPr>
            <w:tcW w:type="dxa" w:w="1234"/>
          </w:tcPr>
          <w:p>
            <w:r/>
          </w:p>
        </w:tc>
      </w:tr>
      <w:tr>
        <w:tc>
          <w:tcPr>
            <w:tcW w:type="dxa" w:w="1234"/>
          </w:tcPr>
          <w:p>
            <w:r>
              <w:t>2</w:t>
            </w:r>
          </w:p>
        </w:tc>
        <w:tc>
          <w:tcPr>
            <w:tcW w:type="dxa" w:w="1234"/>
          </w:tcPr>
          <w:p>
            <w:r>
              <w:t>执行党的组织生活制度</w:t>
            </w:r>
          </w:p>
        </w:tc>
        <w:tc>
          <w:tcPr>
            <w:tcW w:type="dxa" w:w="1234"/>
          </w:tcPr>
          <w:p>
            <w:r>
              <w:t>1.0</w:t>
            </w:r>
          </w:p>
        </w:tc>
        <w:tc>
          <w:tcPr>
            <w:tcW w:type="dxa" w:w="1234"/>
          </w:tcPr>
          <w:p>
            <w:r>
              <w:t>A. 已完成</w:t>
            </w:r>
          </w:p>
        </w:tc>
        <w:tc>
          <w:tcPr>
            <w:tcW w:type="dxa" w:w="1234"/>
          </w:tcPr>
          <w:p>
            <w:r>
              <w:t>1.0</w:t>
            </w:r>
          </w:p>
        </w:tc>
        <w:tc>
          <w:tcPr>
            <w:tcW w:type="dxa" w:w="1234"/>
          </w:tcPr>
          <w:p>
            <w:r>
              <w:t>已完成</w:t>
            </w:r>
          </w:p>
        </w:tc>
        <w:tc>
          <w:tcPr>
            <w:tcW w:type="dxa" w:w="1234"/>
          </w:tcPr>
          <w:p>
            <w:r/>
          </w:p>
        </w:tc>
      </w:tr>
      <w:tr>
        <w:tc>
          <w:tcPr>
            <w:tcW w:type="dxa" w:w="1234"/>
          </w:tcPr>
          <w:p>
            <w:r>
              <w:t>3</w:t>
            </w:r>
          </w:p>
        </w:tc>
        <w:tc>
          <w:tcPr>
            <w:tcW w:type="dxa" w:w="1234"/>
          </w:tcPr>
          <w:p>
            <w:r>
              <w:t>保障党组织活活动经费和场所</w:t>
            </w:r>
          </w:p>
        </w:tc>
        <w:tc>
          <w:tcPr>
            <w:tcW w:type="dxa" w:w="1234"/>
          </w:tcPr>
          <w:p>
            <w:r>
              <w:t>1.0</w:t>
            </w:r>
          </w:p>
        </w:tc>
        <w:tc>
          <w:tcPr>
            <w:tcW w:type="dxa" w:w="1234"/>
          </w:tcPr>
          <w:p>
            <w:r>
              <w:t>A. 已完成</w:t>
            </w:r>
          </w:p>
        </w:tc>
        <w:tc>
          <w:tcPr>
            <w:tcW w:type="dxa" w:w="1234"/>
          </w:tcPr>
          <w:p>
            <w:r>
              <w:t>1.0</w:t>
            </w:r>
          </w:p>
        </w:tc>
        <w:tc>
          <w:tcPr>
            <w:tcW w:type="dxa" w:w="1234"/>
          </w:tcPr>
          <w:p>
            <w:r>
              <w:t>已完成</w:t>
            </w:r>
          </w:p>
        </w:tc>
        <w:tc>
          <w:tcPr>
            <w:tcW w:type="dxa" w:w="1234"/>
          </w:tcPr>
          <w:p>
            <w:r/>
          </w:p>
        </w:tc>
      </w:tr>
      <w:tr>
        <w:tc>
          <w:tcPr>
            <w:tcW w:type="dxa" w:w="1234"/>
          </w:tcPr>
          <w:p>
            <w:r>
              <w:t>4</w:t>
            </w:r>
          </w:p>
        </w:tc>
        <w:tc>
          <w:tcPr>
            <w:tcW w:type="dxa" w:w="1234"/>
          </w:tcPr>
          <w:p>
            <w:r>
              <w:t>发挥党组织政治引领作用</w:t>
            </w:r>
          </w:p>
        </w:tc>
        <w:tc>
          <w:tcPr>
            <w:tcW w:type="dxa" w:w="1234"/>
          </w:tcPr>
          <w:p>
            <w:r>
              <w:t>1.0</w:t>
            </w:r>
          </w:p>
        </w:tc>
        <w:tc>
          <w:tcPr>
            <w:tcW w:type="dxa" w:w="1234"/>
          </w:tcPr>
          <w:p>
            <w:r>
              <w:t>A. 已完成</w:t>
            </w:r>
          </w:p>
        </w:tc>
        <w:tc>
          <w:tcPr>
            <w:tcW w:type="dxa" w:w="1234"/>
          </w:tcPr>
          <w:p>
            <w:r>
              <w:t>1.0</w:t>
            </w:r>
          </w:p>
        </w:tc>
        <w:tc>
          <w:tcPr>
            <w:tcW w:type="dxa" w:w="1234"/>
          </w:tcPr>
          <w:p>
            <w:r>
              <w:t>已完成</w:t>
            </w:r>
          </w:p>
        </w:tc>
        <w:tc>
          <w:tcPr>
            <w:tcW w:type="dxa" w:w="1234"/>
          </w:tcPr>
          <w:p>
            <w:r/>
          </w:p>
        </w:tc>
      </w:tr>
      <w:tr>
        <w:tc>
          <w:tcPr>
            <w:tcW w:type="dxa" w:w="1234"/>
          </w:tcPr>
          <w:p>
            <w:r>
              <w:t>5</w:t>
            </w:r>
          </w:p>
        </w:tc>
        <w:tc>
          <w:tcPr>
            <w:tcW w:type="dxa" w:w="1234"/>
          </w:tcPr>
          <w:p>
            <w:r>
              <w:t>社会主义核心价值体系引领</w:t>
            </w:r>
          </w:p>
        </w:tc>
        <w:tc>
          <w:tcPr>
            <w:tcW w:type="dxa" w:w="1234"/>
          </w:tcPr>
          <w:p>
            <w:r>
              <w:t>2.0</w:t>
            </w:r>
          </w:p>
        </w:tc>
        <w:tc>
          <w:tcPr>
            <w:tcW w:type="dxa" w:w="1234"/>
          </w:tcPr>
          <w:p>
            <w:r>
              <w:t>A. 已完成</w:t>
            </w:r>
          </w:p>
        </w:tc>
        <w:tc>
          <w:tcPr>
            <w:tcW w:type="dxa" w:w="1234"/>
          </w:tcPr>
          <w:p>
            <w:r>
              <w:t>2.0</w:t>
            </w:r>
          </w:p>
        </w:tc>
        <w:tc>
          <w:tcPr>
            <w:tcW w:type="dxa" w:w="1234"/>
          </w:tcPr>
          <w:p>
            <w:r>
              <w:t>已完成</w:t>
            </w:r>
          </w:p>
        </w:tc>
        <w:tc>
          <w:tcPr>
            <w:tcW w:type="dxa" w:w="1234"/>
          </w:tcPr>
          <w:p>
            <w:r/>
          </w:p>
        </w:tc>
      </w:tr>
      <w:tr>
        <w:tc>
          <w:tcPr>
            <w:tcW w:type="dxa" w:w="1234"/>
          </w:tcPr>
          <w:p>
            <w:r>
              <w:t>6</w:t>
            </w:r>
          </w:p>
        </w:tc>
        <w:tc>
          <w:tcPr>
            <w:tcW w:type="dxa" w:w="1234"/>
          </w:tcPr>
          <w:p>
            <w:r>
              <w:t>中华传统文化融入企业管理实践</w:t>
            </w:r>
          </w:p>
        </w:tc>
        <w:tc>
          <w:tcPr>
            <w:tcW w:type="dxa" w:w="1234"/>
          </w:tcPr>
          <w:p>
            <w:r>
              <w:t>2.0</w:t>
            </w:r>
          </w:p>
        </w:tc>
        <w:tc>
          <w:tcPr>
            <w:tcW w:type="dxa" w:w="1234"/>
          </w:tcPr>
          <w:p>
            <w:r>
              <w:t>B. 部分完成</w:t>
            </w:r>
          </w:p>
        </w:tc>
        <w:tc>
          <w:tcPr>
            <w:tcW w:type="dxa" w:w="1234"/>
          </w:tcPr>
          <w:p>
            <w:r>
              <w:t>1.2</w:t>
            </w:r>
          </w:p>
        </w:tc>
        <w:tc>
          <w:tcPr>
            <w:tcW w:type="dxa" w:w="1234"/>
          </w:tcPr>
          <w:p>
            <w:r>
              <w:t>部分完成</w:t>
            </w:r>
          </w:p>
        </w:tc>
        <w:tc>
          <w:tcPr>
            <w:tcW w:type="dxa" w:w="1234"/>
          </w:tcPr>
          <w:p>
            <w:r>
              <w:t>第一二三项已完成</w:t>
            </w:r>
          </w:p>
        </w:tc>
      </w:tr>
      <w:tr>
        <w:tc>
          <w:tcPr>
            <w:tcW w:type="dxa" w:w="1234"/>
          </w:tcPr>
          <w:p>
            <w:r>
              <w:t>7</w:t>
            </w:r>
          </w:p>
        </w:tc>
        <w:tc>
          <w:tcPr>
            <w:tcW w:type="dxa" w:w="1234"/>
          </w:tcPr>
          <w:p>
            <w:r>
              <w:t>法治文化培育</w:t>
            </w:r>
          </w:p>
        </w:tc>
        <w:tc>
          <w:tcPr>
            <w:tcW w:type="dxa" w:w="1234"/>
          </w:tcPr>
          <w:p>
            <w:r>
              <w:t>2.0</w:t>
            </w:r>
          </w:p>
        </w:tc>
        <w:tc>
          <w:tcPr>
            <w:tcW w:type="dxa" w:w="1234"/>
          </w:tcPr>
          <w:p>
            <w:r>
              <w:t>A. 已完成</w:t>
            </w:r>
          </w:p>
        </w:tc>
        <w:tc>
          <w:tcPr>
            <w:tcW w:type="dxa" w:w="1234"/>
          </w:tcPr>
          <w:p>
            <w:r>
              <w:t>2.0</w:t>
            </w:r>
          </w:p>
        </w:tc>
        <w:tc>
          <w:tcPr>
            <w:tcW w:type="dxa" w:w="1234"/>
          </w:tcPr>
          <w:p>
            <w:r>
              <w:t>已完成</w:t>
            </w:r>
          </w:p>
        </w:tc>
        <w:tc>
          <w:tcPr>
            <w:tcW w:type="dxa" w:w="1234"/>
          </w:tcPr>
          <w:p>
            <w:r/>
          </w:p>
        </w:tc>
      </w:tr>
      <w:tr>
        <w:tc>
          <w:tcPr>
            <w:tcW w:type="dxa" w:w="1234"/>
          </w:tcPr>
          <w:p>
            <w:r>
              <w:t>8</w:t>
            </w:r>
          </w:p>
        </w:tc>
        <w:tc>
          <w:tcPr>
            <w:tcW w:type="dxa" w:w="1234"/>
          </w:tcPr>
          <w:p>
            <w:r>
              <w:t>企业文化融入管理经营全过程</w:t>
            </w:r>
          </w:p>
        </w:tc>
        <w:tc>
          <w:tcPr>
            <w:tcW w:type="dxa" w:w="1234"/>
          </w:tcPr>
          <w:p>
            <w:r>
              <w:t>2.0</w:t>
            </w:r>
          </w:p>
        </w:tc>
        <w:tc>
          <w:tcPr>
            <w:tcW w:type="dxa" w:w="1234"/>
          </w:tcPr>
          <w:p>
            <w:r>
              <w:t>B. 部分完成</w:t>
            </w:r>
          </w:p>
        </w:tc>
        <w:tc>
          <w:tcPr>
            <w:tcW w:type="dxa" w:w="1234"/>
          </w:tcPr>
          <w:p>
            <w:r>
              <w:t>1.0</w:t>
            </w:r>
          </w:p>
        </w:tc>
        <w:tc>
          <w:tcPr>
            <w:tcW w:type="dxa" w:w="1234"/>
          </w:tcPr>
          <w:p>
            <w:r>
              <w:t>部分完成</w:t>
            </w:r>
          </w:p>
        </w:tc>
        <w:tc>
          <w:tcPr>
            <w:tcW w:type="dxa" w:w="1234"/>
          </w:tcPr>
          <w:p>
            <w:r>
              <w:t>实现一二三项</w:t>
            </w:r>
          </w:p>
        </w:tc>
      </w:tr>
      <w:tr>
        <w:tc>
          <w:tcPr>
            <w:tcW w:type="dxa" w:w="1234"/>
          </w:tcPr>
          <w:p>
            <w:r>
              <w:t>9</w:t>
            </w:r>
          </w:p>
        </w:tc>
        <w:tc>
          <w:tcPr>
            <w:tcW w:type="dxa" w:w="1234"/>
          </w:tcPr>
          <w:p>
            <w:r>
              <w:t>产权归属清晰</w:t>
            </w:r>
          </w:p>
        </w:tc>
        <w:tc>
          <w:tcPr>
            <w:tcW w:type="dxa" w:w="1234"/>
          </w:tcPr>
          <w:p>
            <w:r>
              <w:t>2.0</w:t>
            </w:r>
          </w:p>
        </w:tc>
        <w:tc>
          <w:tcPr>
            <w:tcW w:type="dxa" w:w="1234"/>
          </w:tcPr>
          <w:p>
            <w:r>
              <w:t>A. 已完成</w:t>
            </w:r>
          </w:p>
        </w:tc>
        <w:tc>
          <w:tcPr>
            <w:tcW w:type="dxa" w:w="1234"/>
          </w:tcPr>
          <w:p>
            <w:r>
              <w:t>2.0</w:t>
            </w:r>
          </w:p>
        </w:tc>
        <w:tc>
          <w:tcPr>
            <w:tcW w:type="dxa" w:w="1234"/>
          </w:tcPr>
          <w:p>
            <w:r>
              <w:t>已完成</w:t>
            </w:r>
          </w:p>
        </w:tc>
        <w:tc>
          <w:tcPr>
            <w:tcW w:type="dxa" w:w="1234"/>
          </w:tcPr>
          <w:p>
            <w:r/>
          </w:p>
        </w:tc>
      </w:tr>
      <w:tr>
        <w:tc>
          <w:tcPr>
            <w:tcW w:type="dxa" w:w="1234"/>
          </w:tcPr>
          <w:p>
            <w:r>
              <w:t>10</w:t>
            </w:r>
          </w:p>
        </w:tc>
        <w:tc>
          <w:tcPr>
            <w:tcW w:type="dxa" w:w="1234"/>
          </w:tcPr>
          <w:p>
            <w:r>
              <w:t>产权记载证明</w:t>
            </w:r>
          </w:p>
        </w:tc>
        <w:tc>
          <w:tcPr>
            <w:tcW w:type="dxa" w:w="1234"/>
          </w:tcPr>
          <w:p>
            <w:r>
              <w:t>2.0</w:t>
            </w:r>
          </w:p>
        </w:tc>
        <w:tc>
          <w:tcPr>
            <w:tcW w:type="dxa" w:w="1234"/>
          </w:tcPr>
          <w:p>
            <w:r>
              <w:t>A. 已完成</w:t>
            </w:r>
          </w:p>
        </w:tc>
        <w:tc>
          <w:tcPr>
            <w:tcW w:type="dxa" w:w="1234"/>
          </w:tcPr>
          <w:p>
            <w:r>
              <w:t>2.0</w:t>
            </w:r>
          </w:p>
        </w:tc>
        <w:tc>
          <w:tcPr>
            <w:tcW w:type="dxa" w:w="1234"/>
          </w:tcPr>
          <w:p>
            <w:r>
              <w:t>已完成</w:t>
            </w:r>
          </w:p>
        </w:tc>
        <w:tc>
          <w:tcPr>
            <w:tcW w:type="dxa" w:w="1234"/>
          </w:tcPr>
          <w:p>
            <w:r/>
          </w:p>
        </w:tc>
      </w:tr>
      <w:tr>
        <w:tc>
          <w:tcPr>
            <w:tcW w:type="dxa" w:w="1234"/>
          </w:tcPr>
          <w:p>
            <w:r>
              <w:t>11</w:t>
            </w:r>
          </w:p>
        </w:tc>
        <w:tc>
          <w:tcPr>
            <w:tcW w:type="dxa" w:w="1234"/>
          </w:tcPr>
          <w:p>
            <w:r>
              <w:t>股权结构简明、清晰、可穿透</w:t>
            </w:r>
          </w:p>
        </w:tc>
        <w:tc>
          <w:tcPr>
            <w:tcW w:type="dxa" w:w="1234"/>
          </w:tcPr>
          <w:p>
            <w:r>
              <w:t>2.0</w:t>
            </w:r>
          </w:p>
        </w:tc>
        <w:tc>
          <w:tcPr>
            <w:tcW w:type="dxa" w:w="1234"/>
          </w:tcPr>
          <w:p>
            <w:r>
              <w:t>A. 已完成</w:t>
            </w:r>
          </w:p>
        </w:tc>
        <w:tc>
          <w:tcPr>
            <w:tcW w:type="dxa" w:w="1234"/>
          </w:tcPr>
          <w:p>
            <w:r>
              <w:t>2.0</w:t>
            </w:r>
          </w:p>
        </w:tc>
        <w:tc>
          <w:tcPr>
            <w:tcW w:type="dxa" w:w="1234"/>
          </w:tcPr>
          <w:p>
            <w:r>
              <w:t>已完成</w:t>
            </w:r>
          </w:p>
        </w:tc>
        <w:tc>
          <w:tcPr>
            <w:tcW w:type="dxa" w:w="1234"/>
          </w:tcPr>
          <w:p>
            <w:r/>
          </w:p>
        </w:tc>
      </w:tr>
      <w:tr>
        <w:tc>
          <w:tcPr>
            <w:tcW w:type="dxa" w:w="1234"/>
          </w:tcPr>
          <w:p>
            <w:r>
              <w:t>12</w:t>
            </w:r>
          </w:p>
        </w:tc>
        <w:tc>
          <w:tcPr>
            <w:tcW w:type="dxa" w:w="1234"/>
          </w:tcPr>
          <w:p>
            <w:r>
              <w:t>产权流转顺畅</w:t>
            </w:r>
          </w:p>
        </w:tc>
        <w:tc>
          <w:tcPr>
            <w:tcW w:type="dxa" w:w="1234"/>
          </w:tcPr>
          <w:p>
            <w:r>
              <w:t>2.0</w:t>
            </w:r>
          </w:p>
        </w:tc>
        <w:tc>
          <w:tcPr>
            <w:tcW w:type="dxa" w:w="1234"/>
          </w:tcPr>
          <w:p>
            <w:r>
              <w:t>A. 已完成</w:t>
            </w:r>
          </w:p>
        </w:tc>
        <w:tc>
          <w:tcPr>
            <w:tcW w:type="dxa" w:w="1234"/>
          </w:tcPr>
          <w:p>
            <w:r>
              <w:t>2.0</w:t>
            </w:r>
          </w:p>
        </w:tc>
        <w:tc>
          <w:tcPr>
            <w:tcW w:type="dxa" w:w="1234"/>
          </w:tcPr>
          <w:p>
            <w:r>
              <w:t>已完成</w:t>
            </w:r>
          </w:p>
        </w:tc>
        <w:tc>
          <w:tcPr>
            <w:tcW w:type="dxa" w:w="1234"/>
          </w:tcPr>
          <w:p>
            <w:r/>
          </w:p>
        </w:tc>
      </w:tr>
      <w:tr>
        <w:tc>
          <w:tcPr>
            <w:tcW w:type="dxa" w:w="1234"/>
          </w:tcPr>
          <w:p>
            <w:r>
              <w:t>13</w:t>
            </w:r>
          </w:p>
        </w:tc>
        <w:tc>
          <w:tcPr>
            <w:tcW w:type="dxa" w:w="1234"/>
          </w:tcPr>
          <w:p>
            <w:r>
              <w:t>股东出资责任</w:t>
            </w:r>
          </w:p>
        </w:tc>
        <w:tc>
          <w:tcPr>
            <w:tcW w:type="dxa" w:w="1234"/>
          </w:tcPr>
          <w:p>
            <w:r>
              <w:t>2.0</w:t>
            </w:r>
          </w:p>
        </w:tc>
        <w:tc>
          <w:tcPr>
            <w:tcW w:type="dxa" w:w="1234"/>
          </w:tcPr>
          <w:p>
            <w:r>
              <w:t>A. 已完成</w:t>
            </w:r>
          </w:p>
        </w:tc>
        <w:tc>
          <w:tcPr>
            <w:tcW w:type="dxa" w:w="1234"/>
          </w:tcPr>
          <w:p>
            <w:r>
              <w:t>2.0</w:t>
            </w:r>
          </w:p>
        </w:tc>
        <w:tc>
          <w:tcPr>
            <w:tcW w:type="dxa" w:w="1234"/>
          </w:tcPr>
          <w:p>
            <w:r>
              <w:t>已完成</w:t>
            </w:r>
          </w:p>
        </w:tc>
        <w:tc>
          <w:tcPr>
            <w:tcW w:type="dxa" w:w="1234"/>
          </w:tcPr>
          <w:p>
            <w:r/>
          </w:p>
        </w:tc>
      </w:tr>
      <w:tr>
        <w:tc>
          <w:tcPr>
            <w:tcW w:type="dxa" w:w="1234"/>
          </w:tcPr>
          <w:p>
            <w:r>
              <w:t>14</w:t>
            </w:r>
          </w:p>
        </w:tc>
        <w:tc>
          <w:tcPr>
            <w:tcW w:type="dxa" w:w="1234"/>
          </w:tcPr>
          <w:p>
            <w:r>
              <w:t>企业财产边界清晰</w:t>
            </w:r>
          </w:p>
        </w:tc>
        <w:tc>
          <w:tcPr>
            <w:tcW w:type="dxa" w:w="1234"/>
          </w:tcPr>
          <w:p>
            <w:r>
              <w:t>2.0</w:t>
            </w:r>
          </w:p>
        </w:tc>
        <w:tc>
          <w:tcPr>
            <w:tcW w:type="dxa" w:w="1234"/>
          </w:tcPr>
          <w:p>
            <w:r>
              <w:t>A. 已完成</w:t>
            </w:r>
          </w:p>
        </w:tc>
        <w:tc>
          <w:tcPr>
            <w:tcW w:type="dxa" w:w="1234"/>
          </w:tcPr>
          <w:p>
            <w:r>
              <w:t>2.0</w:t>
            </w:r>
          </w:p>
        </w:tc>
        <w:tc>
          <w:tcPr>
            <w:tcW w:type="dxa" w:w="1234"/>
          </w:tcPr>
          <w:p>
            <w:r>
              <w:t>已完成</w:t>
            </w:r>
          </w:p>
        </w:tc>
        <w:tc>
          <w:tcPr>
            <w:tcW w:type="dxa" w:w="1234"/>
          </w:tcPr>
          <w:p>
            <w:r/>
          </w:p>
        </w:tc>
      </w:tr>
      <w:tr>
        <w:tc>
          <w:tcPr>
            <w:tcW w:type="dxa" w:w="1234"/>
          </w:tcPr>
          <w:p>
            <w:r>
              <w:t>15</w:t>
            </w:r>
          </w:p>
        </w:tc>
        <w:tc>
          <w:tcPr>
            <w:tcW w:type="dxa" w:w="1234"/>
          </w:tcPr>
          <w:p>
            <w:r>
              <w:t>会计制度与财务管理</w:t>
            </w:r>
          </w:p>
        </w:tc>
        <w:tc>
          <w:tcPr>
            <w:tcW w:type="dxa" w:w="1234"/>
          </w:tcPr>
          <w:p>
            <w:r>
              <w:t>2.0</w:t>
            </w:r>
          </w:p>
        </w:tc>
        <w:tc>
          <w:tcPr>
            <w:tcW w:type="dxa" w:w="1234"/>
          </w:tcPr>
          <w:p>
            <w:r>
              <w:t>A. 已完成</w:t>
            </w:r>
          </w:p>
        </w:tc>
        <w:tc>
          <w:tcPr>
            <w:tcW w:type="dxa" w:w="1234"/>
          </w:tcPr>
          <w:p>
            <w:r>
              <w:t>2.0</w:t>
            </w:r>
          </w:p>
        </w:tc>
        <w:tc>
          <w:tcPr>
            <w:tcW w:type="dxa" w:w="1234"/>
          </w:tcPr>
          <w:p>
            <w:r>
              <w:t>已完成</w:t>
            </w:r>
          </w:p>
        </w:tc>
        <w:tc>
          <w:tcPr>
            <w:tcW w:type="dxa" w:w="1234"/>
          </w:tcPr>
          <w:p>
            <w:r/>
          </w:p>
        </w:tc>
      </w:tr>
      <w:tr>
        <w:tc>
          <w:tcPr>
            <w:tcW w:type="dxa" w:w="1234"/>
          </w:tcPr>
          <w:p>
            <w:r>
              <w:t>16</w:t>
            </w:r>
          </w:p>
        </w:tc>
        <w:tc>
          <w:tcPr>
            <w:tcW w:type="dxa" w:w="1234"/>
          </w:tcPr>
          <w:p>
            <w:r>
              <w:t>自主选择组织形式</w:t>
            </w:r>
          </w:p>
        </w:tc>
        <w:tc>
          <w:tcPr>
            <w:tcW w:type="dxa" w:w="1234"/>
          </w:tcPr>
          <w:p>
            <w:r>
              <w:t>2.0</w:t>
            </w:r>
          </w:p>
        </w:tc>
        <w:tc>
          <w:tcPr>
            <w:tcW w:type="dxa" w:w="1234"/>
          </w:tcPr>
          <w:p>
            <w:r>
              <w:t>A. 已完成</w:t>
            </w:r>
          </w:p>
        </w:tc>
        <w:tc>
          <w:tcPr>
            <w:tcW w:type="dxa" w:w="1234"/>
          </w:tcPr>
          <w:p>
            <w:r>
              <w:t>2.0</w:t>
            </w:r>
          </w:p>
        </w:tc>
        <w:tc>
          <w:tcPr>
            <w:tcW w:type="dxa" w:w="1234"/>
          </w:tcPr>
          <w:p>
            <w:r>
              <w:t>已完成</w:t>
            </w:r>
          </w:p>
        </w:tc>
        <w:tc>
          <w:tcPr>
            <w:tcW w:type="dxa" w:w="1234"/>
          </w:tcPr>
          <w:p>
            <w:r/>
          </w:p>
        </w:tc>
      </w:tr>
      <w:tr>
        <w:tc>
          <w:tcPr>
            <w:tcW w:type="dxa" w:w="1234"/>
          </w:tcPr>
          <w:p>
            <w:r>
              <w:t>17</w:t>
            </w:r>
          </w:p>
        </w:tc>
        <w:tc>
          <w:tcPr>
            <w:tcW w:type="dxa" w:w="1234"/>
          </w:tcPr>
          <w:p>
            <w:r>
              <w:t>股东会职权</w:t>
            </w:r>
          </w:p>
        </w:tc>
        <w:tc>
          <w:tcPr>
            <w:tcW w:type="dxa" w:w="1234"/>
          </w:tcPr>
          <w:p>
            <w:r>
              <w:t>1.4</w:t>
            </w:r>
          </w:p>
        </w:tc>
        <w:tc>
          <w:tcPr>
            <w:tcW w:type="dxa" w:w="1234"/>
          </w:tcPr>
          <w:p>
            <w:r>
              <w:t>A. 已完成</w:t>
            </w:r>
          </w:p>
        </w:tc>
        <w:tc>
          <w:tcPr>
            <w:tcW w:type="dxa" w:w="1234"/>
          </w:tcPr>
          <w:p>
            <w:r>
              <w:t>1.4</w:t>
            </w:r>
          </w:p>
        </w:tc>
        <w:tc>
          <w:tcPr>
            <w:tcW w:type="dxa" w:w="1234"/>
          </w:tcPr>
          <w:p>
            <w:r>
              <w:t>已完成</w:t>
            </w:r>
          </w:p>
        </w:tc>
        <w:tc>
          <w:tcPr>
            <w:tcW w:type="dxa" w:w="1234"/>
          </w:tcPr>
          <w:p>
            <w:r/>
          </w:p>
        </w:tc>
      </w:tr>
      <w:tr>
        <w:tc>
          <w:tcPr>
            <w:tcW w:type="dxa" w:w="1234"/>
          </w:tcPr>
          <w:p>
            <w:r>
              <w:t>18</w:t>
            </w:r>
          </w:p>
        </w:tc>
        <w:tc>
          <w:tcPr>
            <w:tcW w:type="dxa" w:w="1234"/>
          </w:tcPr>
          <w:p>
            <w:r>
              <w:t>发挥章程在公司治理中的作用</w:t>
            </w:r>
          </w:p>
        </w:tc>
        <w:tc>
          <w:tcPr>
            <w:tcW w:type="dxa" w:w="1234"/>
          </w:tcPr>
          <w:p>
            <w:r>
              <w:t>1.4</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19</w:t>
            </w:r>
          </w:p>
        </w:tc>
        <w:tc>
          <w:tcPr>
            <w:tcW w:type="dxa" w:w="1234"/>
          </w:tcPr>
          <w:p>
            <w:r>
              <w:t>股东会规范运行</w:t>
            </w:r>
          </w:p>
        </w:tc>
        <w:tc>
          <w:tcPr>
            <w:tcW w:type="dxa" w:w="1234"/>
          </w:tcPr>
          <w:p>
            <w:r>
              <w:t>1.4</w:t>
            </w:r>
          </w:p>
        </w:tc>
        <w:tc>
          <w:tcPr>
            <w:tcW w:type="dxa" w:w="1234"/>
          </w:tcPr>
          <w:p>
            <w:r>
              <w:t>A. 已完成</w:t>
            </w:r>
          </w:p>
        </w:tc>
        <w:tc>
          <w:tcPr>
            <w:tcW w:type="dxa" w:w="1234"/>
          </w:tcPr>
          <w:p>
            <w:r>
              <w:t>1.4</w:t>
            </w:r>
          </w:p>
        </w:tc>
        <w:tc>
          <w:tcPr>
            <w:tcW w:type="dxa" w:w="1234"/>
          </w:tcPr>
          <w:p>
            <w:r>
              <w:t>已完成</w:t>
            </w:r>
          </w:p>
        </w:tc>
        <w:tc>
          <w:tcPr>
            <w:tcW w:type="dxa" w:w="1234"/>
          </w:tcPr>
          <w:p>
            <w:r/>
          </w:p>
        </w:tc>
      </w:tr>
      <w:tr>
        <w:tc>
          <w:tcPr>
            <w:tcW w:type="dxa" w:w="1234"/>
          </w:tcPr>
          <w:p>
            <w:r>
              <w:t>20</w:t>
            </w:r>
          </w:p>
        </w:tc>
        <w:tc>
          <w:tcPr>
            <w:tcW w:type="dxa" w:w="1234"/>
          </w:tcPr>
          <w:p>
            <w:r>
              <w:t>规范股东行为</w:t>
            </w:r>
          </w:p>
        </w:tc>
        <w:tc>
          <w:tcPr>
            <w:tcW w:type="dxa" w:w="1234"/>
          </w:tcPr>
          <w:p>
            <w:r>
              <w:t>1.4</w:t>
            </w:r>
          </w:p>
        </w:tc>
        <w:tc>
          <w:tcPr>
            <w:tcW w:type="dxa" w:w="1234"/>
          </w:tcPr>
          <w:p>
            <w:r>
              <w:t>A. 已完成</w:t>
            </w:r>
          </w:p>
        </w:tc>
        <w:tc>
          <w:tcPr>
            <w:tcW w:type="dxa" w:w="1234"/>
          </w:tcPr>
          <w:p>
            <w:r>
              <w:t>1.4</w:t>
            </w:r>
          </w:p>
        </w:tc>
        <w:tc>
          <w:tcPr>
            <w:tcW w:type="dxa" w:w="1234"/>
          </w:tcPr>
          <w:p>
            <w:r>
              <w:t>已完成</w:t>
            </w:r>
          </w:p>
        </w:tc>
        <w:tc>
          <w:tcPr>
            <w:tcW w:type="dxa" w:w="1234"/>
          </w:tcPr>
          <w:p>
            <w:r/>
          </w:p>
        </w:tc>
      </w:tr>
      <w:tr>
        <w:tc>
          <w:tcPr>
            <w:tcW w:type="dxa" w:w="1234"/>
          </w:tcPr>
          <w:p>
            <w:r>
              <w:t>21</w:t>
            </w:r>
          </w:p>
        </w:tc>
        <w:tc>
          <w:tcPr>
            <w:tcW w:type="dxa" w:w="1234"/>
          </w:tcPr>
          <w:p>
            <w:r>
              <w:t>董事会职权</w:t>
            </w:r>
          </w:p>
        </w:tc>
        <w:tc>
          <w:tcPr>
            <w:tcW w:type="dxa" w:w="1234"/>
          </w:tcPr>
          <w:p>
            <w:r>
              <w:t>1.0</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22</w:t>
            </w:r>
          </w:p>
        </w:tc>
        <w:tc>
          <w:tcPr>
            <w:tcW w:type="dxa" w:w="1234"/>
          </w:tcPr>
          <w:p>
            <w:r>
              <w:t>董事会组成及规范运行</w:t>
            </w:r>
          </w:p>
        </w:tc>
        <w:tc>
          <w:tcPr>
            <w:tcW w:type="dxa" w:w="1234"/>
          </w:tcPr>
          <w:p>
            <w:r>
              <w:t>1.0</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23</w:t>
            </w:r>
          </w:p>
        </w:tc>
        <w:tc>
          <w:tcPr>
            <w:tcW w:type="dxa" w:w="1234"/>
          </w:tcPr>
          <w:p>
            <w:r>
              <w:t>规范组建经理层</w:t>
            </w:r>
          </w:p>
        </w:tc>
        <w:tc>
          <w:tcPr>
            <w:tcW w:type="dxa" w:w="1234"/>
          </w:tcPr>
          <w:p>
            <w:r>
              <w:t>1.4</w:t>
            </w:r>
          </w:p>
        </w:tc>
        <w:tc>
          <w:tcPr>
            <w:tcW w:type="dxa" w:w="1234"/>
          </w:tcPr>
          <w:p>
            <w:r>
              <w:t>A. 已完成</w:t>
            </w:r>
          </w:p>
        </w:tc>
        <w:tc>
          <w:tcPr>
            <w:tcW w:type="dxa" w:w="1234"/>
          </w:tcPr>
          <w:p>
            <w:r>
              <w:t>1.4</w:t>
            </w:r>
          </w:p>
        </w:tc>
        <w:tc>
          <w:tcPr>
            <w:tcW w:type="dxa" w:w="1234"/>
          </w:tcPr>
          <w:p>
            <w:r>
              <w:t>已完成</w:t>
            </w:r>
          </w:p>
        </w:tc>
        <w:tc>
          <w:tcPr>
            <w:tcW w:type="dxa" w:w="1234"/>
          </w:tcPr>
          <w:p>
            <w:r/>
          </w:p>
        </w:tc>
      </w:tr>
      <w:tr>
        <w:tc>
          <w:tcPr>
            <w:tcW w:type="dxa" w:w="1234"/>
          </w:tcPr>
          <w:p>
            <w:r>
              <w:t>24</w:t>
            </w:r>
          </w:p>
        </w:tc>
        <w:tc>
          <w:tcPr>
            <w:tcW w:type="dxa" w:w="1234"/>
          </w:tcPr>
          <w:p>
            <w:r>
              <w:t>高级管理人员聘任</w:t>
            </w:r>
          </w:p>
        </w:tc>
        <w:tc>
          <w:tcPr>
            <w:tcW w:type="dxa" w:w="1234"/>
          </w:tcPr>
          <w:p>
            <w:r>
              <w:t>1.4</w:t>
            </w:r>
          </w:p>
        </w:tc>
        <w:tc>
          <w:tcPr>
            <w:tcW w:type="dxa" w:w="1234"/>
          </w:tcPr>
          <w:p>
            <w:r>
              <w:t>A. 已完成</w:t>
            </w:r>
          </w:p>
        </w:tc>
        <w:tc>
          <w:tcPr>
            <w:tcW w:type="dxa" w:w="1234"/>
          </w:tcPr>
          <w:p>
            <w:r>
              <w:t>1.4</w:t>
            </w:r>
          </w:p>
        </w:tc>
        <w:tc>
          <w:tcPr>
            <w:tcW w:type="dxa" w:w="1234"/>
          </w:tcPr>
          <w:p>
            <w:r>
              <w:t>已完成</w:t>
            </w:r>
          </w:p>
        </w:tc>
        <w:tc>
          <w:tcPr>
            <w:tcW w:type="dxa" w:w="1234"/>
          </w:tcPr>
          <w:p>
            <w:r/>
          </w:p>
        </w:tc>
      </w:tr>
      <w:tr>
        <w:tc>
          <w:tcPr>
            <w:tcW w:type="dxa" w:w="1234"/>
          </w:tcPr>
          <w:p>
            <w:r>
              <w:t>25</w:t>
            </w:r>
          </w:p>
        </w:tc>
        <w:tc>
          <w:tcPr>
            <w:tcW w:type="dxa" w:w="1234"/>
          </w:tcPr>
          <w:p>
            <w:r>
              <w:t>监事会/审计委员会设置及权责配置</w:t>
            </w:r>
          </w:p>
        </w:tc>
        <w:tc>
          <w:tcPr>
            <w:tcW w:type="dxa" w:w="1234"/>
          </w:tcPr>
          <w:p>
            <w:r>
              <w:t>1.4</w:t>
            </w:r>
          </w:p>
        </w:tc>
        <w:tc>
          <w:tcPr>
            <w:tcW w:type="dxa" w:w="1234"/>
          </w:tcPr>
          <w:p>
            <w:r>
              <w:t>A. 已完成</w:t>
            </w:r>
          </w:p>
        </w:tc>
        <w:tc>
          <w:tcPr>
            <w:tcW w:type="dxa" w:w="1234"/>
          </w:tcPr>
          <w:p>
            <w:r>
              <w:t>1.4</w:t>
            </w:r>
          </w:p>
        </w:tc>
        <w:tc>
          <w:tcPr>
            <w:tcW w:type="dxa" w:w="1234"/>
          </w:tcPr>
          <w:p>
            <w:r>
              <w:t>已完成</w:t>
            </w:r>
          </w:p>
        </w:tc>
        <w:tc>
          <w:tcPr>
            <w:tcW w:type="dxa" w:w="1234"/>
          </w:tcPr>
          <w:p>
            <w:r/>
          </w:p>
        </w:tc>
      </w:tr>
      <w:tr>
        <w:tc>
          <w:tcPr>
            <w:tcW w:type="dxa" w:w="1234"/>
          </w:tcPr>
          <w:p>
            <w:r>
              <w:t>26</w:t>
            </w:r>
          </w:p>
        </w:tc>
        <w:tc>
          <w:tcPr>
            <w:tcW w:type="dxa" w:w="1234"/>
          </w:tcPr>
          <w:p>
            <w:r>
              <w:t>监事选聘和监事会运行</w:t>
            </w:r>
          </w:p>
        </w:tc>
        <w:tc>
          <w:tcPr>
            <w:tcW w:type="dxa" w:w="1234"/>
          </w:tcPr>
          <w:p>
            <w:r>
              <w:t>1.2</w:t>
            </w:r>
          </w:p>
        </w:tc>
        <w:tc>
          <w:tcPr>
            <w:tcW w:type="dxa" w:w="1234"/>
          </w:tcPr>
          <w:p>
            <w:r>
              <w:t>A. 已完成</w:t>
            </w:r>
          </w:p>
        </w:tc>
        <w:tc>
          <w:tcPr>
            <w:tcW w:type="dxa" w:w="1234"/>
          </w:tcPr>
          <w:p>
            <w:r>
              <w:t>1.2</w:t>
            </w:r>
          </w:p>
        </w:tc>
        <w:tc>
          <w:tcPr>
            <w:tcW w:type="dxa" w:w="1234"/>
          </w:tcPr>
          <w:p>
            <w:r>
              <w:t>已完成</w:t>
            </w:r>
          </w:p>
        </w:tc>
        <w:tc>
          <w:tcPr>
            <w:tcW w:type="dxa" w:w="1234"/>
          </w:tcPr>
          <w:p>
            <w:r/>
          </w:p>
        </w:tc>
      </w:tr>
      <w:tr>
        <w:tc>
          <w:tcPr>
            <w:tcW w:type="dxa" w:w="1234"/>
          </w:tcPr>
          <w:p>
            <w:r>
              <w:t>27</w:t>
            </w:r>
          </w:p>
        </w:tc>
        <w:tc>
          <w:tcPr>
            <w:tcW w:type="dxa" w:w="1234"/>
          </w:tcPr>
          <w:p>
            <w:r>
              <w:t>规范董事、监事和高级管理人员行为</w:t>
            </w:r>
          </w:p>
        </w:tc>
        <w:tc>
          <w:tcPr>
            <w:tcW w:type="dxa" w:w="1234"/>
          </w:tcPr>
          <w:p>
            <w:r>
              <w:t>1.0</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28</w:t>
            </w:r>
          </w:p>
        </w:tc>
        <w:tc>
          <w:tcPr>
            <w:tcW w:type="dxa" w:w="1234"/>
          </w:tcPr>
          <w:p>
            <w:r>
              <w:t>设立独立的内控、法务机构</w:t>
            </w:r>
          </w:p>
        </w:tc>
        <w:tc>
          <w:tcPr>
            <w:tcW w:type="dxa" w:w="1234"/>
          </w:tcPr>
          <w:p>
            <w:r>
              <w:t>1.2</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29</w:t>
            </w:r>
          </w:p>
        </w:tc>
        <w:tc>
          <w:tcPr>
            <w:tcW w:type="dxa" w:w="1234"/>
          </w:tcPr>
          <w:p>
            <w:r>
              <w:t>会计系统控制</w:t>
            </w:r>
          </w:p>
        </w:tc>
        <w:tc>
          <w:tcPr>
            <w:tcW w:type="dxa" w:w="1234"/>
          </w:tcPr>
          <w:p>
            <w:r>
              <w:t>1.2</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30</w:t>
            </w:r>
          </w:p>
        </w:tc>
        <w:tc>
          <w:tcPr>
            <w:tcW w:type="dxa" w:w="1234"/>
          </w:tcPr>
          <w:p>
            <w:r>
              <w:t>关联交易</w:t>
            </w:r>
          </w:p>
        </w:tc>
        <w:tc>
          <w:tcPr>
            <w:tcW w:type="dxa" w:w="1234"/>
          </w:tcPr>
          <w:p>
            <w:r>
              <w:t>1.2</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31</w:t>
            </w:r>
          </w:p>
        </w:tc>
        <w:tc>
          <w:tcPr>
            <w:tcW w:type="dxa" w:w="1234"/>
          </w:tcPr>
          <w:p>
            <w:r>
              <w:t>内部审计与外部审计</w:t>
            </w:r>
          </w:p>
        </w:tc>
        <w:tc>
          <w:tcPr>
            <w:tcW w:type="dxa" w:w="1234"/>
          </w:tcPr>
          <w:p>
            <w:r>
              <w:t>1.2</w:t>
            </w:r>
          </w:p>
        </w:tc>
        <w:tc>
          <w:tcPr>
            <w:tcW w:type="dxa" w:w="1234"/>
          </w:tcPr>
          <w:p>
            <w:r>
              <w:t>A. 已完成</w:t>
            </w:r>
          </w:p>
        </w:tc>
        <w:tc>
          <w:tcPr>
            <w:tcW w:type="dxa" w:w="1234"/>
          </w:tcPr>
          <w:p>
            <w:r>
              <w:t>1.2</w:t>
            </w:r>
          </w:p>
        </w:tc>
        <w:tc>
          <w:tcPr>
            <w:tcW w:type="dxa" w:w="1234"/>
          </w:tcPr>
          <w:p>
            <w:r>
              <w:t>已完成</w:t>
            </w:r>
          </w:p>
        </w:tc>
        <w:tc>
          <w:tcPr>
            <w:tcW w:type="dxa" w:w="1234"/>
          </w:tcPr>
          <w:p>
            <w:r/>
          </w:p>
        </w:tc>
      </w:tr>
      <w:tr>
        <w:tc>
          <w:tcPr>
            <w:tcW w:type="dxa" w:w="1234"/>
          </w:tcPr>
          <w:p>
            <w:r>
              <w:t>32</w:t>
            </w:r>
          </w:p>
        </w:tc>
        <w:tc>
          <w:tcPr>
            <w:tcW w:type="dxa" w:w="1234"/>
          </w:tcPr>
          <w:p>
            <w:r>
              <w:t>风险合规审查嵌入业务流程</w:t>
            </w:r>
          </w:p>
        </w:tc>
        <w:tc>
          <w:tcPr>
            <w:tcW w:type="dxa" w:w="1234"/>
          </w:tcPr>
          <w:p>
            <w:r>
              <w:t>1.2</w:t>
            </w:r>
          </w:p>
        </w:tc>
        <w:tc>
          <w:tcPr>
            <w:tcW w:type="dxa" w:w="1234"/>
          </w:tcPr>
          <w:p>
            <w:r>
              <w:t>A. 已完成</w:t>
            </w:r>
          </w:p>
        </w:tc>
        <w:tc>
          <w:tcPr>
            <w:tcW w:type="dxa" w:w="1234"/>
          </w:tcPr>
          <w:p>
            <w:r>
              <w:t>1.2</w:t>
            </w:r>
          </w:p>
        </w:tc>
        <w:tc>
          <w:tcPr>
            <w:tcW w:type="dxa" w:w="1234"/>
          </w:tcPr>
          <w:p>
            <w:r>
              <w:t>已完成</w:t>
            </w:r>
          </w:p>
        </w:tc>
        <w:tc>
          <w:tcPr>
            <w:tcW w:type="dxa" w:w="1234"/>
          </w:tcPr>
          <w:p>
            <w:r/>
          </w:p>
        </w:tc>
      </w:tr>
      <w:tr>
        <w:tc>
          <w:tcPr>
            <w:tcW w:type="dxa" w:w="1234"/>
          </w:tcPr>
          <w:p>
            <w:r>
              <w:t>33</w:t>
            </w:r>
          </w:p>
        </w:tc>
        <w:tc>
          <w:tcPr>
            <w:tcW w:type="dxa" w:w="1234"/>
          </w:tcPr>
          <w:p>
            <w:r>
              <w:t>构建亲清政商关系</w:t>
            </w:r>
          </w:p>
        </w:tc>
        <w:tc>
          <w:tcPr>
            <w:tcW w:type="dxa" w:w="1234"/>
          </w:tcPr>
          <w:p>
            <w:r>
              <w:t>1.2</w:t>
            </w:r>
          </w:p>
        </w:tc>
        <w:tc>
          <w:tcPr>
            <w:tcW w:type="dxa" w:w="1234"/>
          </w:tcPr>
          <w:p>
            <w:r>
              <w:t>A. 已完成</w:t>
            </w:r>
          </w:p>
        </w:tc>
        <w:tc>
          <w:tcPr>
            <w:tcW w:type="dxa" w:w="1234"/>
          </w:tcPr>
          <w:p>
            <w:r>
              <w:t>1.2</w:t>
            </w:r>
          </w:p>
        </w:tc>
        <w:tc>
          <w:tcPr>
            <w:tcW w:type="dxa" w:w="1234"/>
          </w:tcPr>
          <w:p>
            <w:r>
              <w:t>已完成</w:t>
            </w:r>
          </w:p>
        </w:tc>
        <w:tc>
          <w:tcPr>
            <w:tcW w:type="dxa" w:w="1234"/>
          </w:tcPr>
          <w:p>
            <w:r/>
          </w:p>
        </w:tc>
      </w:tr>
      <w:tr>
        <w:tc>
          <w:tcPr>
            <w:tcW w:type="dxa" w:w="1234"/>
          </w:tcPr>
          <w:p>
            <w:r>
              <w:t>34</w:t>
            </w:r>
          </w:p>
        </w:tc>
        <w:tc>
          <w:tcPr>
            <w:tcW w:type="dxa" w:w="1234"/>
          </w:tcPr>
          <w:p>
            <w:r>
              <w:t>建立完善反舞弊举报调查机制</w:t>
            </w:r>
          </w:p>
        </w:tc>
        <w:tc>
          <w:tcPr>
            <w:tcW w:type="dxa" w:w="1234"/>
          </w:tcPr>
          <w:p>
            <w:r>
              <w:t>1.2</w:t>
            </w:r>
          </w:p>
        </w:tc>
        <w:tc>
          <w:tcPr>
            <w:tcW w:type="dxa" w:w="1234"/>
          </w:tcPr>
          <w:p>
            <w:r>
              <w:t>A. 已完成</w:t>
            </w:r>
          </w:p>
        </w:tc>
        <w:tc>
          <w:tcPr>
            <w:tcW w:type="dxa" w:w="1234"/>
          </w:tcPr>
          <w:p>
            <w:r>
              <w:t>1.2</w:t>
            </w:r>
          </w:p>
        </w:tc>
        <w:tc>
          <w:tcPr>
            <w:tcW w:type="dxa" w:w="1234"/>
          </w:tcPr>
          <w:p>
            <w:r>
              <w:t>已完成</w:t>
            </w:r>
          </w:p>
        </w:tc>
        <w:tc>
          <w:tcPr>
            <w:tcW w:type="dxa" w:w="1234"/>
          </w:tcPr>
          <w:p>
            <w:r/>
          </w:p>
        </w:tc>
      </w:tr>
      <w:tr>
        <w:tc>
          <w:tcPr>
            <w:tcW w:type="dxa" w:w="1234"/>
          </w:tcPr>
          <w:p>
            <w:r>
              <w:t>35</w:t>
            </w:r>
          </w:p>
        </w:tc>
        <w:tc>
          <w:tcPr>
            <w:tcW w:type="dxa" w:w="1234"/>
          </w:tcPr>
          <w:p>
            <w:r>
              <w:t>国际化经营合规管理体系</w:t>
            </w:r>
          </w:p>
        </w:tc>
        <w:tc>
          <w:tcPr>
            <w:tcW w:type="dxa" w:w="1234"/>
          </w:tcPr>
          <w:p>
            <w:r>
              <w:t>1.2</w:t>
            </w:r>
          </w:p>
        </w:tc>
        <w:tc>
          <w:tcPr>
            <w:tcW w:type="dxa" w:w="1234"/>
          </w:tcPr>
          <w:p>
            <w:r>
              <w:t>A. 已完成</w:t>
            </w:r>
          </w:p>
        </w:tc>
        <w:tc>
          <w:tcPr>
            <w:tcW w:type="dxa" w:w="1234"/>
          </w:tcPr>
          <w:p>
            <w:r>
              <w:t>1.2</w:t>
            </w:r>
          </w:p>
        </w:tc>
        <w:tc>
          <w:tcPr>
            <w:tcW w:type="dxa" w:w="1234"/>
          </w:tcPr>
          <w:p>
            <w:r>
              <w:t>已完成</w:t>
            </w:r>
          </w:p>
        </w:tc>
        <w:tc>
          <w:tcPr>
            <w:tcW w:type="dxa" w:w="1234"/>
          </w:tcPr>
          <w:p>
            <w:r/>
          </w:p>
        </w:tc>
      </w:tr>
      <w:tr>
        <w:tc>
          <w:tcPr>
            <w:tcW w:type="dxa" w:w="1234"/>
          </w:tcPr>
          <w:p>
            <w:r>
              <w:t>36</w:t>
            </w:r>
          </w:p>
        </w:tc>
        <w:tc>
          <w:tcPr>
            <w:tcW w:type="dxa" w:w="1234"/>
          </w:tcPr>
          <w:p>
            <w:r>
              <w:t>服务国家战略与新发展格局</w:t>
            </w:r>
          </w:p>
        </w:tc>
        <w:tc>
          <w:tcPr>
            <w:tcW w:type="dxa" w:w="1234"/>
          </w:tcPr>
          <w:p>
            <w:r>
              <w:t>1.0</w:t>
            </w:r>
          </w:p>
        </w:tc>
        <w:tc>
          <w:tcPr>
            <w:tcW w:type="dxa" w:w="1234"/>
          </w:tcPr>
          <w:p>
            <w:r>
              <w:t>A. 已完成</w:t>
            </w:r>
          </w:p>
        </w:tc>
        <w:tc>
          <w:tcPr>
            <w:tcW w:type="dxa" w:w="1234"/>
          </w:tcPr>
          <w:p>
            <w:r>
              <w:t>1.0</w:t>
            </w:r>
          </w:p>
        </w:tc>
        <w:tc>
          <w:tcPr>
            <w:tcW w:type="dxa" w:w="1234"/>
          </w:tcPr>
          <w:p>
            <w:r>
              <w:t>已完成</w:t>
            </w:r>
          </w:p>
        </w:tc>
        <w:tc>
          <w:tcPr>
            <w:tcW w:type="dxa" w:w="1234"/>
          </w:tcPr>
          <w:p>
            <w:r/>
          </w:p>
        </w:tc>
      </w:tr>
      <w:tr>
        <w:tc>
          <w:tcPr>
            <w:tcW w:type="dxa" w:w="1234"/>
          </w:tcPr>
          <w:p>
            <w:r>
              <w:t>37</w:t>
            </w:r>
          </w:p>
        </w:tc>
        <w:tc>
          <w:tcPr>
            <w:tcW w:type="dxa" w:w="1234"/>
          </w:tcPr>
          <w:p>
            <w:r>
              <w:t>产业政策协同</w:t>
            </w:r>
          </w:p>
        </w:tc>
        <w:tc>
          <w:tcPr>
            <w:tcW w:type="dxa" w:w="1234"/>
          </w:tcPr>
          <w:p>
            <w:r>
              <w:t>1.0</w:t>
            </w:r>
          </w:p>
        </w:tc>
        <w:tc>
          <w:tcPr>
            <w:tcW w:type="dxa" w:w="1234"/>
          </w:tcPr>
          <w:p>
            <w:r>
              <w:t>A. 已完成</w:t>
            </w:r>
          </w:p>
        </w:tc>
        <w:tc>
          <w:tcPr>
            <w:tcW w:type="dxa" w:w="1234"/>
          </w:tcPr>
          <w:p>
            <w:r>
              <w:t>1.0</w:t>
            </w:r>
          </w:p>
        </w:tc>
        <w:tc>
          <w:tcPr>
            <w:tcW w:type="dxa" w:w="1234"/>
          </w:tcPr>
          <w:p>
            <w:r>
              <w:t>已完成</w:t>
            </w:r>
          </w:p>
        </w:tc>
        <w:tc>
          <w:tcPr>
            <w:tcW w:type="dxa" w:w="1234"/>
          </w:tcPr>
          <w:p>
            <w:r/>
          </w:p>
        </w:tc>
      </w:tr>
      <w:tr>
        <w:tc>
          <w:tcPr>
            <w:tcW w:type="dxa" w:w="1234"/>
          </w:tcPr>
          <w:p>
            <w:r>
              <w:t>38</w:t>
            </w:r>
          </w:p>
        </w:tc>
        <w:tc>
          <w:tcPr>
            <w:tcW w:type="dxa" w:w="1234"/>
          </w:tcPr>
          <w:p>
            <w:r>
              <w:t>聚焦主业</w:t>
            </w:r>
          </w:p>
        </w:tc>
        <w:tc>
          <w:tcPr>
            <w:tcW w:type="dxa" w:w="1234"/>
          </w:tcPr>
          <w:p>
            <w:r>
              <w:t>1.0</w:t>
            </w:r>
          </w:p>
        </w:tc>
        <w:tc>
          <w:tcPr>
            <w:tcW w:type="dxa" w:w="1234"/>
          </w:tcPr>
          <w:p>
            <w:r>
              <w:t>A. 已完成</w:t>
            </w:r>
          </w:p>
        </w:tc>
        <w:tc>
          <w:tcPr>
            <w:tcW w:type="dxa" w:w="1234"/>
          </w:tcPr>
          <w:p>
            <w:r>
              <w:t>1.0</w:t>
            </w:r>
          </w:p>
        </w:tc>
        <w:tc>
          <w:tcPr>
            <w:tcW w:type="dxa" w:w="1234"/>
          </w:tcPr>
          <w:p>
            <w:r>
              <w:t>已完成</w:t>
            </w:r>
          </w:p>
        </w:tc>
        <w:tc>
          <w:tcPr>
            <w:tcW w:type="dxa" w:w="1234"/>
          </w:tcPr>
          <w:p>
            <w:r/>
          </w:p>
        </w:tc>
      </w:tr>
      <w:tr>
        <w:tc>
          <w:tcPr>
            <w:tcW w:type="dxa" w:w="1234"/>
          </w:tcPr>
          <w:p>
            <w:r>
              <w:t>39</w:t>
            </w:r>
          </w:p>
        </w:tc>
        <w:tc>
          <w:tcPr>
            <w:tcW w:type="dxa" w:w="1234"/>
          </w:tcPr>
          <w:p>
            <w:r>
              <w:t>战略规划</w:t>
            </w:r>
          </w:p>
        </w:tc>
        <w:tc>
          <w:tcPr>
            <w:tcW w:type="dxa" w:w="1234"/>
          </w:tcPr>
          <w:p>
            <w:r>
              <w:t>1.0</w:t>
            </w:r>
          </w:p>
        </w:tc>
        <w:tc>
          <w:tcPr>
            <w:tcW w:type="dxa" w:w="1234"/>
          </w:tcPr>
          <w:p>
            <w:r>
              <w:t>A. 已完成</w:t>
            </w:r>
          </w:p>
        </w:tc>
        <w:tc>
          <w:tcPr>
            <w:tcW w:type="dxa" w:w="1234"/>
          </w:tcPr>
          <w:p>
            <w:r>
              <w:t>1.0</w:t>
            </w:r>
          </w:p>
        </w:tc>
        <w:tc>
          <w:tcPr>
            <w:tcW w:type="dxa" w:w="1234"/>
          </w:tcPr>
          <w:p>
            <w:r>
              <w:t>已完成</w:t>
            </w:r>
          </w:p>
        </w:tc>
        <w:tc>
          <w:tcPr>
            <w:tcW w:type="dxa" w:w="1234"/>
          </w:tcPr>
          <w:p>
            <w:r/>
          </w:p>
        </w:tc>
      </w:tr>
      <w:tr>
        <w:tc>
          <w:tcPr>
            <w:tcW w:type="dxa" w:w="1234"/>
          </w:tcPr>
          <w:p>
            <w:r>
              <w:t>40</w:t>
            </w:r>
          </w:p>
        </w:tc>
        <w:tc>
          <w:tcPr>
            <w:tcW w:type="dxa" w:w="1234"/>
          </w:tcPr>
          <w:p>
            <w:r>
              <w:t>战略管理权责分工</w:t>
            </w:r>
          </w:p>
        </w:tc>
        <w:tc>
          <w:tcPr>
            <w:tcW w:type="dxa" w:w="1234"/>
          </w:tcPr>
          <w:p>
            <w:r>
              <w:t>1.0</w:t>
            </w:r>
          </w:p>
        </w:tc>
        <w:tc>
          <w:tcPr>
            <w:tcW w:type="dxa" w:w="1234"/>
          </w:tcPr>
          <w:p>
            <w:r>
              <w:t>A. 已完成</w:t>
            </w:r>
          </w:p>
        </w:tc>
        <w:tc>
          <w:tcPr>
            <w:tcW w:type="dxa" w:w="1234"/>
          </w:tcPr>
          <w:p>
            <w:r>
              <w:t>1.0</w:t>
            </w:r>
          </w:p>
        </w:tc>
        <w:tc>
          <w:tcPr>
            <w:tcW w:type="dxa" w:w="1234"/>
          </w:tcPr>
          <w:p>
            <w:r>
              <w:t>已完成</w:t>
            </w:r>
          </w:p>
        </w:tc>
        <w:tc>
          <w:tcPr>
            <w:tcW w:type="dxa" w:w="1234"/>
          </w:tcPr>
          <w:p>
            <w:r/>
          </w:p>
        </w:tc>
      </w:tr>
      <w:tr>
        <w:tc>
          <w:tcPr>
            <w:tcW w:type="dxa" w:w="1234"/>
          </w:tcPr>
          <w:p>
            <w:r>
              <w:t>41</w:t>
            </w:r>
          </w:p>
        </w:tc>
        <w:tc>
          <w:tcPr>
            <w:tcW w:type="dxa" w:w="1234"/>
          </w:tcPr>
          <w:p>
            <w:r>
              <w:t>战略执行与监督</w:t>
            </w:r>
          </w:p>
        </w:tc>
        <w:tc>
          <w:tcPr>
            <w:tcW w:type="dxa" w:w="1234"/>
          </w:tcPr>
          <w:p>
            <w:r>
              <w:t>1.0</w:t>
            </w:r>
          </w:p>
        </w:tc>
        <w:tc>
          <w:tcPr>
            <w:tcW w:type="dxa" w:w="1234"/>
          </w:tcPr>
          <w:p>
            <w:r>
              <w:t>A. 已完成</w:t>
            </w:r>
          </w:p>
        </w:tc>
        <w:tc>
          <w:tcPr>
            <w:tcW w:type="dxa" w:w="1234"/>
          </w:tcPr>
          <w:p>
            <w:r>
              <w:t>1.0</w:t>
            </w:r>
          </w:p>
        </w:tc>
        <w:tc>
          <w:tcPr>
            <w:tcW w:type="dxa" w:w="1234"/>
          </w:tcPr>
          <w:p>
            <w:r>
              <w:t>已完成</w:t>
            </w:r>
          </w:p>
        </w:tc>
        <w:tc>
          <w:tcPr>
            <w:tcW w:type="dxa" w:w="1234"/>
          </w:tcPr>
          <w:p>
            <w:r/>
          </w:p>
        </w:tc>
      </w:tr>
      <w:tr>
        <w:tc>
          <w:tcPr>
            <w:tcW w:type="dxa" w:w="1234"/>
          </w:tcPr>
          <w:p>
            <w:r>
              <w:t>42</w:t>
            </w:r>
          </w:p>
        </w:tc>
        <w:tc>
          <w:tcPr>
            <w:tcW w:type="dxa" w:w="1234"/>
          </w:tcPr>
          <w:p>
            <w:r>
              <w:t>人力资源管理</w:t>
            </w:r>
          </w:p>
        </w:tc>
        <w:tc>
          <w:tcPr>
            <w:tcW w:type="dxa" w:w="1234"/>
          </w:tcPr>
          <w:p>
            <w:r>
              <w:t>1.0</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43</w:t>
            </w:r>
          </w:p>
        </w:tc>
        <w:tc>
          <w:tcPr>
            <w:tcW w:type="dxa" w:w="1234"/>
          </w:tcPr>
          <w:p>
            <w:r>
              <w:t>数据管理与信息安全</w:t>
            </w:r>
          </w:p>
        </w:tc>
        <w:tc>
          <w:tcPr>
            <w:tcW w:type="dxa" w:w="1234"/>
          </w:tcPr>
          <w:p>
            <w:r>
              <w:t>1.0</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44</w:t>
            </w:r>
          </w:p>
        </w:tc>
        <w:tc>
          <w:tcPr>
            <w:tcW w:type="dxa" w:w="1234"/>
          </w:tcPr>
          <w:p>
            <w:r>
              <w:t>安全生产</w:t>
            </w:r>
          </w:p>
        </w:tc>
        <w:tc>
          <w:tcPr>
            <w:tcW w:type="dxa" w:w="1234"/>
          </w:tcPr>
          <w:p>
            <w:r>
              <w:t>1.0</w:t>
            </w:r>
          </w:p>
        </w:tc>
        <w:tc>
          <w:tcPr>
            <w:tcW w:type="dxa" w:w="1234"/>
          </w:tcPr>
          <w:p>
            <w:r>
              <w:t>A. 已完成</w:t>
            </w:r>
          </w:p>
        </w:tc>
        <w:tc>
          <w:tcPr>
            <w:tcW w:type="dxa" w:w="1234"/>
          </w:tcPr>
          <w:p>
            <w:r>
              <w:t>1.0</w:t>
            </w:r>
          </w:p>
        </w:tc>
        <w:tc>
          <w:tcPr>
            <w:tcW w:type="dxa" w:w="1234"/>
          </w:tcPr>
          <w:p>
            <w:r>
              <w:t>已完成</w:t>
            </w:r>
          </w:p>
        </w:tc>
        <w:tc>
          <w:tcPr>
            <w:tcW w:type="dxa" w:w="1234"/>
          </w:tcPr>
          <w:p>
            <w:r/>
          </w:p>
        </w:tc>
      </w:tr>
      <w:tr>
        <w:tc>
          <w:tcPr>
            <w:tcW w:type="dxa" w:w="1234"/>
          </w:tcPr>
          <w:p>
            <w:r>
              <w:t>45</w:t>
            </w:r>
          </w:p>
        </w:tc>
        <w:tc>
          <w:tcPr>
            <w:tcW w:type="dxa" w:w="1234"/>
          </w:tcPr>
          <w:p>
            <w:r>
              <w:t>产品质量与客户服务</w:t>
            </w:r>
          </w:p>
        </w:tc>
        <w:tc>
          <w:tcPr>
            <w:tcW w:type="dxa" w:w="1234"/>
          </w:tcPr>
          <w:p>
            <w:r>
              <w:t>1.0</w:t>
            </w:r>
          </w:p>
        </w:tc>
        <w:tc>
          <w:tcPr>
            <w:tcW w:type="dxa" w:w="1234"/>
          </w:tcPr>
          <w:p>
            <w:r>
              <w:t>A. 已完成</w:t>
            </w:r>
          </w:p>
        </w:tc>
        <w:tc>
          <w:tcPr>
            <w:tcW w:type="dxa" w:w="1234"/>
          </w:tcPr>
          <w:p>
            <w:r>
              <w:t>1.0</w:t>
            </w:r>
          </w:p>
        </w:tc>
        <w:tc>
          <w:tcPr>
            <w:tcW w:type="dxa" w:w="1234"/>
          </w:tcPr>
          <w:p>
            <w:r>
              <w:t>已完成</w:t>
            </w:r>
          </w:p>
        </w:tc>
        <w:tc>
          <w:tcPr>
            <w:tcW w:type="dxa" w:w="1234"/>
          </w:tcPr>
          <w:p>
            <w:r/>
          </w:p>
        </w:tc>
      </w:tr>
      <w:tr>
        <w:tc>
          <w:tcPr>
            <w:tcW w:type="dxa" w:w="1234"/>
          </w:tcPr>
          <w:p>
            <w:r>
              <w:t>46</w:t>
            </w:r>
          </w:p>
        </w:tc>
        <w:tc>
          <w:tcPr>
            <w:tcW w:type="dxa" w:w="1234"/>
          </w:tcPr>
          <w:p>
            <w:r>
              <w:t>供应商管理</w:t>
            </w:r>
          </w:p>
        </w:tc>
        <w:tc>
          <w:tcPr>
            <w:tcW w:type="dxa" w:w="1234"/>
          </w:tcPr>
          <w:p>
            <w:r>
              <w:t>1.0</w:t>
            </w:r>
          </w:p>
        </w:tc>
        <w:tc>
          <w:tcPr>
            <w:tcW w:type="dxa" w:w="1234"/>
          </w:tcPr>
          <w:p>
            <w:r>
              <w:t>A. 已完成</w:t>
            </w:r>
          </w:p>
        </w:tc>
        <w:tc>
          <w:tcPr>
            <w:tcW w:type="dxa" w:w="1234"/>
          </w:tcPr>
          <w:p>
            <w:r>
              <w:t>1.0</w:t>
            </w:r>
          </w:p>
        </w:tc>
        <w:tc>
          <w:tcPr>
            <w:tcW w:type="dxa" w:w="1234"/>
          </w:tcPr>
          <w:p>
            <w:r>
              <w:t>已完成</w:t>
            </w:r>
          </w:p>
        </w:tc>
        <w:tc>
          <w:tcPr>
            <w:tcW w:type="dxa" w:w="1234"/>
          </w:tcPr>
          <w:p>
            <w:r/>
          </w:p>
        </w:tc>
      </w:tr>
      <w:tr>
        <w:tc>
          <w:tcPr>
            <w:tcW w:type="dxa" w:w="1234"/>
          </w:tcPr>
          <w:p>
            <w:r>
              <w:t>47</w:t>
            </w:r>
          </w:p>
        </w:tc>
        <w:tc>
          <w:tcPr>
            <w:tcW w:type="dxa" w:w="1234"/>
          </w:tcPr>
          <w:p>
            <w:r>
              <w:t>工会建设与职工民主管理</w:t>
            </w:r>
          </w:p>
        </w:tc>
        <w:tc>
          <w:tcPr>
            <w:tcW w:type="dxa" w:w="1234"/>
          </w:tcPr>
          <w:p>
            <w:r>
              <w:t>1.0</w:t>
            </w:r>
          </w:p>
        </w:tc>
        <w:tc>
          <w:tcPr>
            <w:tcW w:type="dxa" w:w="1234"/>
          </w:tcPr>
          <w:p>
            <w:r>
              <w:t>A. 已完成</w:t>
            </w:r>
          </w:p>
        </w:tc>
        <w:tc>
          <w:tcPr>
            <w:tcW w:type="dxa" w:w="1234"/>
          </w:tcPr>
          <w:p>
            <w:r>
              <w:t>1.0</w:t>
            </w:r>
          </w:p>
        </w:tc>
        <w:tc>
          <w:tcPr>
            <w:tcW w:type="dxa" w:w="1234"/>
          </w:tcPr>
          <w:p>
            <w:r>
              <w:t>已完成</w:t>
            </w:r>
          </w:p>
        </w:tc>
        <w:tc>
          <w:tcPr>
            <w:tcW w:type="dxa" w:w="1234"/>
          </w:tcPr>
          <w:p>
            <w:r/>
          </w:p>
        </w:tc>
      </w:tr>
      <w:tr>
        <w:tc>
          <w:tcPr>
            <w:tcW w:type="dxa" w:w="1234"/>
          </w:tcPr>
          <w:p>
            <w:r>
              <w:t>48</w:t>
            </w:r>
          </w:p>
        </w:tc>
        <w:tc>
          <w:tcPr>
            <w:tcW w:type="dxa" w:w="1234"/>
          </w:tcPr>
          <w:p>
            <w:r>
              <w:t>劳动合同与社保工资</w:t>
            </w:r>
          </w:p>
        </w:tc>
        <w:tc>
          <w:tcPr>
            <w:tcW w:type="dxa" w:w="1234"/>
          </w:tcPr>
          <w:p>
            <w:r>
              <w:t>1.0</w:t>
            </w:r>
          </w:p>
        </w:tc>
        <w:tc>
          <w:tcPr>
            <w:tcW w:type="dxa" w:w="1234"/>
          </w:tcPr>
          <w:p>
            <w:r>
              <w:t>A. 已完成</w:t>
            </w:r>
          </w:p>
        </w:tc>
        <w:tc>
          <w:tcPr>
            <w:tcW w:type="dxa" w:w="1234"/>
          </w:tcPr>
          <w:p>
            <w:r>
              <w:t>1.0</w:t>
            </w:r>
          </w:p>
        </w:tc>
        <w:tc>
          <w:tcPr>
            <w:tcW w:type="dxa" w:w="1234"/>
          </w:tcPr>
          <w:p>
            <w:r>
              <w:t>已完成</w:t>
            </w:r>
          </w:p>
        </w:tc>
        <w:tc>
          <w:tcPr>
            <w:tcW w:type="dxa" w:w="1234"/>
          </w:tcPr>
          <w:p>
            <w:r/>
          </w:p>
        </w:tc>
      </w:tr>
      <w:tr>
        <w:tc>
          <w:tcPr>
            <w:tcW w:type="dxa" w:w="1234"/>
          </w:tcPr>
          <w:p>
            <w:r>
              <w:t>49</w:t>
            </w:r>
          </w:p>
        </w:tc>
        <w:tc>
          <w:tcPr>
            <w:tcW w:type="dxa" w:w="1234"/>
          </w:tcPr>
          <w:p>
            <w:r>
              <w:t>劳动保护与争议处理</w:t>
            </w:r>
          </w:p>
        </w:tc>
        <w:tc>
          <w:tcPr>
            <w:tcW w:type="dxa" w:w="1234"/>
          </w:tcPr>
          <w:p>
            <w:r>
              <w:t>1.0</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50</w:t>
            </w:r>
          </w:p>
        </w:tc>
        <w:tc>
          <w:tcPr>
            <w:tcW w:type="dxa" w:w="1234"/>
          </w:tcPr>
          <w:p>
            <w:r>
              <w:t>劳动规章制度建设</w:t>
            </w:r>
          </w:p>
        </w:tc>
        <w:tc>
          <w:tcPr>
            <w:tcW w:type="dxa" w:w="1234"/>
          </w:tcPr>
          <w:p>
            <w:r>
              <w:t>1.0</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51</w:t>
            </w:r>
          </w:p>
        </w:tc>
        <w:tc>
          <w:tcPr>
            <w:tcW w:type="dxa" w:w="1234"/>
          </w:tcPr>
          <w:p>
            <w:r>
              <w:t>创新治理体系与风险管控</w:t>
            </w:r>
          </w:p>
        </w:tc>
        <w:tc>
          <w:tcPr>
            <w:tcW w:type="dxa" w:w="1234"/>
          </w:tcPr>
          <w:p>
            <w:r>
              <w:t>1.0</w:t>
            </w:r>
          </w:p>
        </w:tc>
        <w:tc>
          <w:tcPr>
            <w:tcW w:type="dxa" w:w="1234"/>
          </w:tcPr>
          <w:p>
            <w:r>
              <w:t>A. 已完成</w:t>
            </w:r>
          </w:p>
        </w:tc>
        <w:tc>
          <w:tcPr>
            <w:tcW w:type="dxa" w:w="1234"/>
          </w:tcPr>
          <w:p>
            <w:r>
              <w:t>1.0</w:t>
            </w:r>
          </w:p>
        </w:tc>
        <w:tc>
          <w:tcPr>
            <w:tcW w:type="dxa" w:w="1234"/>
          </w:tcPr>
          <w:p>
            <w:r>
              <w:t>已完成</w:t>
            </w:r>
          </w:p>
        </w:tc>
        <w:tc>
          <w:tcPr>
            <w:tcW w:type="dxa" w:w="1234"/>
          </w:tcPr>
          <w:p>
            <w:r/>
          </w:p>
        </w:tc>
      </w:tr>
      <w:tr>
        <w:tc>
          <w:tcPr>
            <w:tcW w:type="dxa" w:w="1234"/>
          </w:tcPr>
          <w:p>
            <w:r>
              <w:t>52</w:t>
            </w:r>
          </w:p>
        </w:tc>
        <w:tc>
          <w:tcPr>
            <w:tcW w:type="dxa" w:w="1234"/>
          </w:tcPr>
          <w:p>
            <w:r>
              <w:t>研发投入与管理</w:t>
            </w:r>
          </w:p>
        </w:tc>
        <w:tc>
          <w:tcPr>
            <w:tcW w:type="dxa" w:w="1234"/>
          </w:tcPr>
          <w:p>
            <w:r>
              <w:t>1.0</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53</w:t>
            </w:r>
          </w:p>
        </w:tc>
        <w:tc>
          <w:tcPr>
            <w:tcW w:type="dxa" w:w="1234"/>
          </w:tcPr>
          <w:p>
            <w:r>
              <w:t>产学研合作</w:t>
            </w:r>
          </w:p>
        </w:tc>
        <w:tc>
          <w:tcPr>
            <w:tcW w:type="dxa" w:w="1234"/>
          </w:tcPr>
          <w:p>
            <w:r>
              <w:t>1.0</w:t>
            </w:r>
          </w:p>
        </w:tc>
        <w:tc>
          <w:tcPr>
            <w:tcW w:type="dxa" w:w="1234"/>
          </w:tcPr>
          <w:p>
            <w:r>
              <w:t>A. 已完成</w:t>
            </w:r>
          </w:p>
        </w:tc>
        <w:tc>
          <w:tcPr>
            <w:tcW w:type="dxa" w:w="1234"/>
          </w:tcPr>
          <w:p>
            <w:r>
              <w:t>1.0</w:t>
            </w:r>
          </w:p>
        </w:tc>
        <w:tc>
          <w:tcPr>
            <w:tcW w:type="dxa" w:w="1234"/>
          </w:tcPr>
          <w:p>
            <w:r>
              <w:t>已完成</w:t>
            </w:r>
          </w:p>
        </w:tc>
        <w:tc>
          <w:tcPr>
            <w:tcW w:type="dxa" w:w="1234"/>
          </w:tcPr>
          <w:p>
            <w:r/>
          </w:p>
        </w:tc>
      </w:tr>
      <w:tr>
        <w:tc>
          <w:tcPr>
            <w:tcW w:type="dxa" w:w="1234"/>
          </w:tcPr>
          <w:p>
            <w:r>
              <w:t>54</w:t>
            </w:r>
          </w:p>
        </w:tc>
        <w:tc>
          <w:tcPr>
            <w:tcW w:type="dxa" w:w="1234"/>
          </w:tcPr>
          <w:p>
            <w:r>
              <w:t>知识产权管理</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只完成了第一项</w:t>
            </w:r>
          </w:p>
        </w:tc>
      </w:tr>
      <w:tr>
        <w:tc>
          <w:tcPr>
            <w:tcW w:type="dxa" w:w="1234"/>
          </w:tcPr>
          <w:p>
            <w:r>
              <w:t>55</w:t>
            </w:r>
          </w:p>
        </w:tc>
        <w:tc>
          <w:tcPr>
            <w:tcW w:type="dxa" w:w="1234"/>
          </w:tcPr>
          <w:p>
            <w:r>
              <w:t>建立利益相关者沟通途径</w:t>
            </w:r>
          </w:p>
        </w:tc>
        <w:tc>
          <w:tcPr>
            <w:tcW w:type="dxa" w:w="1234"/>
          </w:tcPr>
          <w:p>
            <w:r>
              <w:t>2.0</w:t>
            </w:r>
          </w:p>
        </w:tc>
        <w:tc>
          <w:tcPr>
            <w:tcW w:type="dxa" w:w="1234"/>
          </w:tcPr>
          <w:p>
            <w:r>
              <w:t>A. 已完成</w:t>
            </w:r>
          </w:p>
        </w:tc>
        <w:tc>
          <w:tcPr>
            <w:tcW w:type="dxa" w:w="1234"/>
          </w:tcPr>
          <w:p>
            <w:r>
              <w:t>2.0</w:t>
            </w:r>
          </w:p>
        </w:tc>
        <w:tc>
          <w:tcPr>
            <w:tcW w:type="dxa" w:w="1234"/>
          </w:tcPr>
          <w:p>
            <w:r>
              <w:t>已完成</w:t>
            </w:r>
          </w:p>
        </w:tc>
        <w:tc>
          <w:tcPr>
            <w:tcW w:type="dxa" w:w="1234"/>
          </w:tcPr>
          <w:p>
            <w:r/>
          </w:p>
        </w:tc>
      </w:tr>
      <w:tr>
        <w:tc>
          <w:tcPr>
            <w:tcW w:type="dxa" w:w="1234"/>
          </w:tcPr>
          <w:p>
            <w:r>
              <w:t>56</w:t>
            </w:r>
          </w:p>
        </w:tc>
        <w:tc>
          <w:tcPr>
            <w:tcW w:type="dxa" w:w="1234"/>
          </w:tcPr>
          <w:p>
            <w:r>
              <w:t>践行诚信经营</w:t>
            </w:r>
          </w:p>
        </w:tc>
        <w:tc>
          <w:tcPr>
            <w:tcW w:type="dxa" w:w="1234"/>
          </w:tcPr>
          <w:p>
            <w:r>
              <w:t>2.0</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57</w:t>
            </w:r>
          </w:p>
        </w:tc>
        <w:tc>
          <w:tcPr>
            <w:tcW w:type="dxa" w:w="1234"/>
          </w:tcPr>
          <w:p>
            <w:r>
              <w:t>保护消费者权益</w:t>
            </w:r>
          </w:p>
        </w:tc>
        <w:tc>
          <w:tcPr>
            <w:tcW w:type="dxa" w:w="1234"/>
          </w:tcPr>
          <w:p>
            <w:r>
              <w:t>2.0</w:t>
            </w:r>
          </w:p>
        </w:tc>
        <w:tc>
          <w:tcPr>
            <w:tcW w:type="dxa" w:w="1234"/>
          </w:tcPr>
          <w:p>
            <w:r>
              <w:t>A. 已完成</w:t>
            </w:r>
          </w:p>
        </w:tc>
        <w:tc>
          <w:tcPr>
            <w:tcW w:type="dxa" w:w="1234"/>
          </w:tcPr>
          <w:p>
            <w:r>
              <w:t>2.0</w:t>
            </w:r>
          </w:p>
        </w:tc>
        <w:tc>
          <w:tcPr>
            <w:tcW w:type="dxa" w:w="1234"/>
          </w:tcPr>
          <w:p>
            <w:r>
              <w:t>已完成</w:t>
            </w:r>
          </w:p>
        </w:tc>
        <w:tc>
          <w:tcPr>
            <w:tcW w:type="dxa" w:w="1234"/>
          </w:tcPr>
          <w:p>
            <w:r/>
          </w:p>
        </w:tc>
      </w:tr>
      <w:tr>
        <w:tc>
          <w:tcPr>
            <w:tcW w:type="dxa" w:w="1234"/>
          </w:tcPr>
          <w:p>
            <w:r>
              <w:t>58</w:t>
            </w:r>
          </w:p>
        </w:tc>
        <w:tc>
          <w:tcPr>
            <w:tcW w:type="dxa" w:w="1234"/>
          </w:tcPr>
          <w:p>
            <w:r>
              <w:t>多维度为社会事业贡献力量</w:t>
            </w:r>
          </w:p>
        </w:tc>
        <w:tc>
          <w:tcPr>
            <w:tcW w:type="dxa" w:w="1234"/>
          </w:tcPr>
          <w:p>
            <w:r>
              <w:t>2.0</w:t>
            </w:r>
          </w:p>
        </w:tc>
        <w:tc>
          <w:tcPr>
            <w:tcW w:type="dxa" w:w="1234"/>
          </w:tcPr>
          <w:p>
            <w:r>
              <w:t>A. 已完成</w:t>
            </w:r>
          </w:p>
        </w:tc>
        <w:tc>
          <w:tcPr>
            <w:tcW w:type="dxa" w:w="1234"/>
          </w:tcPr>
          <w:p>
            <w:r>
              <w:t>2.0</w:t>
            </w:r>
          </w:p>
        </w:tc>
        <w:tc>
          <w:tcPr>
            <w:tcW w:type="dxa" w:w="1234"/>
          </w:tcPr>
          <w:p>
            <w:r>
              <w:t>已完成</w:t>
            </w:r>
          </w:p>
        </w:tc>
        <w:tc>
          <w:tcPr>
            <w:tcW w:type="dxa" w:w="1234"/>
          </w:tcPr>
          <w:p>
            <w:r/>
          </w:p>
        </w:tc>
      </w:tr>
      <w:tr>
        <w:tc>
          <w:tcPr>
            <w:tcW w:type="dxa" w:w="1234"/>
          </w:tcPr>
          <w:p>
            <w:r>
              <w:t>59</w:t>
            </w:r>
          </w:p>
        </w:tc>
        <w:tc>
          <w:tcPr>
            <w:tcW w:type="dxa" w:w="1234"/>
          </w:tcPr>
          <w:p>
            <w:r>
              <w:t>企业薪酬制度和水平科学合理</w:t>
            </w:r>
          </w:p>
        </w:tc>
        <w:tc>
          <w:tcPr>
            <w:tcW w:type="dxa" w:w="1234"/>
          </w:tcPr>
          <w:p>
            <w:r>
              <w:t>2.0</w:t>
            </w:r>
          </w:p>
        </w:tc>
        <w:tc>
          <w:tcPr>
            <w:tcW w:type="dxa" w:w="1234"/>
          </w:tcPr>
          <w:p>
            <w:r>
              <w:t>A. 已完成</w:t>
            </w:r>
          </w:p>
        </w:tc>
        <w:tc>
          <w:tcPr>
            <w:tcW w:type="dxa" w:w="1234"/>
          </w:tcPr>
          <w:p>
            <w:r>
              <w:t>2.0</w:t>
            </w:r>
          </w:p>
        </w:tc>
        <w:tc>
          <w:tcPr>
            <w:tcW w:type="dxa" w:w="1234"/>
          </w:tcPr>
          <w:p>
            <w:r>
              <w:t>已完成</w:t>
            </w:r>
          </w:p>
        </w:tc>
        <w:tc>
          <w:tcPr>
            <w:tcW w:type="dxa" w:w="1234"/>
          </w:tcPr>
          <w:p>
            <w:r/>
          </w:p>
        </w:tc>
      </w:tr>
      <w:tr>
        <w:tc>
          <w:tcPr>
            <w:tcW w:type="dxa" w:w="1234"/>
          </w:tcPr>
          <w:p>
            <w:r>
              <w:t>60</w:t>
            </w:r>
          </w:p>
        </w:tc>
        <w:tc>
          <w:tcPr>
            <w:tcW w:type="dxa" w:w="1234"/>
          </w:tcPr>
          <w:p>
            <w:r>
              <w:t>股东分红</w:t>
            </w:r>
          </w:p>
        </w:tc>
        <w:tc>
          <w:tcPr>
            <w:tcW w:type="dxa" w:w="1234"/>
          </w:tcPr>
          <w:p>
            <w:r>
              <w:t>1.0</w:t>
            </w:r>
          </w:p>
        </w:tc>
        <w:tc>
          <w:tcPr>
            <w:tcW w:type="dxa" w:w="1234"/>
          </w:tcPr>
          <w:p>
            <w:r>
              <w:t>A. 已完成</w:t>
            </w:r>
          </w:p>
        </w:tc>
        <w:tc>
          <w:tcPr>
            <w:tcW w:type="dxa" w:w="1234"/>
          </w:tcPr>
          <w:p>
            <w:r>
              <w:t>1.0</w:t>
            </w:r>
          </w:p>
        </w:tc>
        <w:tc>
          <w:tcPr>
            <w:tcW w:type="dxa" w:w="1234"/>
          </w:tcPr>
          <w:p>
            <w:r>
              <w:t>已完成</w:t>
            </w:r>
          </w:p>
        </w:tc>
        <w:tc>
          <w:tcPr>
            <w:tcW w:type="dxa" w:w="1234"/>
          </w:tcPr>
          <w:p>
            <w:r/>
          </w:p>
        </w:tc>
      </w:tr>
      <w:tr>
        <w:tc>
          <w:tcPr>
            <w:tcW w:type="dxa" w:w="1234"/>
          </w:tcPr>
          <w:p>
            <w:r>
              <w:t>61</w:t>
            </w:r>
          </w:p>
        </w:tc>
        <w:tc>
          <w:tcPr>
            <w:tcW w:type="dxa" w:w="1234"/>
          </w:tcPr>
          <w:p>
            <w:r>
              <w:t>中小股东参会情况</w:t>
            </w:r>
          </w:p>
        </w:tc>
        <w:tc>
          <w:tcPr>
            <w:tcW w:type="dxa" w:w="1234"/>
          </w:tcPr>
          <w:p>
            <w:r>
              <w:t>1.0</w:t>
            </w:r>
          </w:p>
        </w:tc>
        <w:tc>
          <w:tcPr>
            <w:tcW w:type="dxa" w:w="1234"/>
          </w:tcPr>
          <w:p>
            <w:r>
              <w:t>A. 已完成</w:t>
            </w:r>
          </w:p>
        </w:tc>
        <w:tc>
          <w:tcPr>
            <w:tcW w:type="dxa" w:w="1234"/>
          </w:tcPr>
          <w:p>
            <w:r>
              <w:t>1.0</w:t>
            </w:r>
          </w:p>
        </w:tc>
        <w:tc>
          <w:tcPr>
            <w:tcW w:type="dxa" w:w="1234"/>
          </w:tcPr>
          <w:p>
            <w:r>
              <w:t>已完成</w:t>
            </w:r>
          </w:p>
        </w:tc>
        <w:tc>
          <w:tcPr>
            <w:tcW w:type="dxa" w:w="1234"/>
          </w:tcPr>
          <w:p>
            <w:r/>
          </w:p>
        </w:tc>
      </w:tr>
      <w:tr>
        <w:tc>
          <w:tcPr>
            <w:tcW w:type="dxa" w:w="1234"/>
          </w:tcPr>
          <w:p>
            <w:r>
              <w:t>62</w:t>
            </w:r>
          </w:p>
        </w:tc>
        <w:tc>
          <w:tcPr>
            <w:tcW w:type="dxa" w:w="1234"/>
          </w:tcPr>
          <w:p>
            <w:r>
              <w:t>盈利能力</w:t>
            </w:r>
          </w:p>
        </w:tc>
        <w:tc>
          <w:tcPr>
            <w:tcW w:type="dxa" w:w="1234"/>
          </w:tcPr>
          <w:p>
            <w:r>
              <w:t>1.0</w:t>
            </w:r>
          </w:p>
        </w:tc>
        <w:tc>
          <w:tcPr>
            <w:tcW w:type="dxa" w:w="1234"/>
          </w:tcPr>
          <w:p>
            <w:r>
              <w:t>A. 已完成</w:t>
            </w:r>
          </w:p>
        </w:tc>
        <w:tc>
          <w:tcPr>
            <w:tcW w:type="dxa" w:w="1234"/>
          </w:tcPr>
          <w:p>
            <w:r>
              <w:t>1.0</w:t>
            </w:r>
          </w:p>
        </w:tc>
        <w:tc>
          <w:tcPr>
            <w:tcW w:type="dxa" w:w="1234"/>
          </w:tcPr>
          <w:p>
            <w:r>
              <w:t>已完成</w:t>
            </w:r>
          </w:p>
        </w:tc>
        <w:tc>
          <w:tcPr>
            <w:tcW w:type="dxa" w:w="1234"/>
          </w:tcPr>
          <w:p>
            <w:r/>
          </w:p>
        </w:tc>
      </w:tr>
      <w:tr>
        <w:tc>
          <w:tcPr>
            <w:tcW w:type="dxa" w:w="1234"/>
          </w:tcPr>
          <w:p>
            <w:r>
              <w:t>63</w:t>
            </w:r>
          </w:p>
        </w:tc>
        <w:tc>
          <w:tcPr>
            <w:tcW w:type="dxa" w:w="1234"/>
          </w:tcPr>
          <w:p>
            <w:r>
              <w:t>偿债与财务稳定性</w:t>
            </w:r>
          </w:p>
        </w:tc>
        <w:tc>
          <w:tcPr>
            <w:tcW w:type="dxa" w:w="1234"/>
          </w:tcPr>
          <w:p>
            <w:r>
              <w:t>1.0</w:t>
            </w:r>
          </w:p>
        </w:tc>
        <w:tc>
          <w:tcPr>
            <w:tcW w:type="dxa" w:w="1234"/>
          </w:tcPr>
          <w:p>
            <w:r>
              <w:t>A. 已完成</w:t>
            </w:r>
          </w:p>
        </w:tc>
        <w:tc>
          <w:tcPr>
            <w:tcW w:type="dxa" w:w="1234"/>
          </w:tcPr>
          <w:p>
            <w:r>
              <w:t>1.0</w:t>
            </w:r>
          </w:p>
        </w:tc>
        <w:tc>
          <w:tcPr>
            <w:tcW w:type="dxa" w:w="1234"/>
          </w:tcPr>
          <w:p>
            <w:r>
              <w:t>已完成</w:t>
            </w:r>
          </w:p>
        </w:tc>
        <w:tc>
          <w:tcPr>
            <w:tcW w:type="dxa" w:w="1234"/>
          </w:tcPr>
          <w:p>
            <w:r/>
          </w:p>
        </w:tc>
      </w:tr>
      <w:tr>
        <w:tc>
          <w:tcPr>
            <w:tcW w:type="dxa" w:w="1234"/>
          </w:tcPr>
          <w:p>
            <w:r>
              <w:t>64</w:t>
            </w:r>
          </w:p>
        </w:tc>
        <w:tc>
          <w:tcPr>
            <w:tcW w:type="dxa" w:w="1234"/>
          </w:tcPr>
          <w:p>
            <w:r>
              <w:t>成长性</w:t>
            </w:r>
          </w:p>
        </w:tc>
        <w:tc>
          <w:tcPr>
            <w:tcW w:type="dxa" w:w="1234"/>
          </w:tcPr>
          <w:p>
            <w:r>
              <w:t>1.0</w:t>
            </w:r>
          </w:p>
        </w:tc>
        <w:tc>
          <w:tcPr>
            <w:tcW w:type="dxa" w:w="1234"/>
          </w:tcPr>
          <w:p>
            <w:r>
              <w:t>A. 已完成</w:t>
            </w:r>
          </w:p>
        </w:tc>
        <w:tc>
          <w:tcPr>
            <w:tcW w:type="dxa" w:w="1234"/>
          </w:tcPr>
          <w:p>
            <w:r>
              <w:t>1.0</w:t>
            </w:r>
          </w:p>
        </w:tc>
        <w:tc>
          <w:tcPr>
            <w:tcW w:type="dxa" w:w="1234"/>
          </w:tcPr>
          <w:p>
            <w:r>
              <w:t>已完成</w:t>
            </w:r>
          </w:p>
        </w:tc>
        <w:tc>
          <w:tcPr>
            <w:tcW w:type="dxa" w:w="1234"/>
          </w:tcPr>
          <w:p>
            <w:r/>
          </w:p>
        </w:tc>
      </w:tr>
    </w:tbl>
    <w:p/>
    <w:p>
      <w:pPr>
        <w:jc w:val="center"/>
      </w:pPr>
      <w:r>
        <w:t>—— 报告结束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