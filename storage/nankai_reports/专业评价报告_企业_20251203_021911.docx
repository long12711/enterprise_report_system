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生成日期：2025年12月03日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生成时间：2025年12月03日 02:19:11</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