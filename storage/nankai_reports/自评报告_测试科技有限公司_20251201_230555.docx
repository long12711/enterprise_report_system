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090"/>
          <w:sz w:val="44"/>
        </w:rPr>
        <w:t>南开大学现代企业制度指数</w:t>
        <w:br/>
        <w:t>评价自评报告</w:t>
      </w:r>
    </w:p>
    <w:p/>
    <w:p>
      <w:pPr>
        <w:jc w:val="center"/>
      </w:pPr>
      <w:r>
        <w:rPr>
          <w:b/>
          <w:sz w:val="32"/>
        </w:rPr>
        <w:t>企业名称：测试科技有限公司</w:t>
      </w:r>
    </w:p>
    <w:p>
      <w:pPr>
        <w:jc w:val="center"/>
      </w:pPr>
      <w:r>
        <w:rPr>
          <w:sz w:val="28"/>
        </w:rPr>
        <w:t>评价级别：Sheet1</w:t>
      </w:r>
    </w:p>
    <w:p>
      <w:pPr>
        <w:jc w:val="center"/>
      </w:pPr>
      <w:r>
        <w:rPr>
          <w:b/>
          <w:color w:val="2E5090"/>
          <w:sz w:val="36"/>
        </w:rPr>
        <w:t>综合得分：88.41分</w:t>
      </w:r>
    </w:p>
    <w:p>
      <w:pPr>
        <w:jc w:val="center"/>
      </w:pPr>
      <w:r>
        <w:rPr>
          <w:sz w:val="24"/>
        </w:rPr>
        <w:t>生成日期：2025年12月01日</w:t>
      </w:r>
    </w:p>
    <w:p>
      <w:r>
        <w:br w:type="page"/>
      </w:r>
    </w:p>
    <w:p>
      <w:pPr>
        <w:pStyle w:val="Heading1"/>
      </w:pPr>
      <w:r>
        <w:rPr>
          <w:color w:val="2E5090"/>
        </w:rPr>
        <w:t>一、企业基本信息</w:t>
      </w:r>
    </w:p>
    <w:tbl>
      <w:tblPr>
        <w:tblStyle w:val="LightGrid-Accent1"/>
        <w:tblW w:type="auto" w:w="0"/>
        <w:tblLook w:firstColumn="1" w:firstRow="1" w:lastColumn="0" w:lastRow="0" w:noHBand="0" w:noVBand="1" w:val="04A0"/>
      </w:tblPr>
      <w:tblGrid>
        <w:gridCol w:w="4320"/>
        <w:gridCol w:w="4320"/>
      </w:tblGrid>
      <w:tr>
        <w:tc>
          <w:tcPr>
            <w:tcW w:type="dxa" w:w="4320"/>
          </w:tcPr>
          <w:p>
            <w:r>
              <w:t>企业名称</w:t>
            </w:r>
          </w:p>
        </w:tc>
        <w:tc>
          <w:tcPr>
            <w:tcW w:type="dxa" w:w="4320"/>
          </w:tcPr>
          <w:p>
            <w:r>
              <w:t>测试科技有限公司</w:t>
            </w:r>
          </w:p>
        </w:tc>
      </w:tr>
      <w:tr>
        <w:tc>
          <w:tcPr>
            <w:tcW w:type="dxa" w:w="4320"/>
          </w:tcPr>
          <w:p>
            <w:r>
              <w:t>联系人</w:t>
            </w:r>
          </w:p>
        </w:tc>
        <w:tc>
          <w:tcPr>
            <w:tcW w:type="dxa" w:w="4320"/>
          </w:tcPr>
          <w:p>
            <w:r>
              <w:t>张经理</w:t>
            </w:r>
          </w:p>
        </w:tc>
      </w:tr>
      <w:tr>
        <w:tc>
          <w:tcPr>
            <w:tcW w:type="dxa" w:w="4320"/>
          </w:tcPr>
          <w:p>
            <w:r>
              <w:t>联系电话</w:t>
            </w:r>
          </w:p>
        </w:tc>
        <w:tc>
          <w:tcPr>
            <w:tcW w:type="dxa" w:w="4320"/>
          </w:tcPr>
          <w:p>
            <w:r>
              <w:t>13800138000</w:t>
            </w:r>
          </w:p>
        </w:tc>
      </w:tr>
      <w:tr>
        <w:tc>
          <w:tcPr>
            <w:tcW w:type="dxa" w:w="4320"/>
          </w:tcPr>
          <w:p>
            <w:r>
              <w:t>联系邮箱</w:t>
            </w:r>
          </w:p>
        </w:tc>
        <w:tc>
          <w:tcPr>
            <w:tcW w:type="dxa" w:w="4320"/>
          </w:tcPr>
          <w:p>
            <w:r>
              <w:t>test@example.com</w:t>
            </w:r>
          </w:p>
        </w:tc>
      </w:tr>
      <w:tr>
        <w:tc>
          <w:tcPr>
            <w:tcW w:type="dxa" w:w="4320"/>
          </w:tcPr>
          <w:p>
            <w:r>
              <w:t>主营业务</w:t>
            </w:r>
          </w:p>
        </w:tc>
        <w:tc>
          <w:tcPr>
            <w:tcW w:type="dxa" w:w="4320"/>
          </w:tcPr>
          <w:p>
            <w:r>
              <w:t>软件开发与技术服务</w:t>
            </w:r>
          </w:p>
        </w:tc>
      </w:tr>
      <w:tr>
        <w:tc>
          <w:tcPr>
            <w:tcW w:type="dxa" w:w="4320"/>
          </w:tcPr>
          <w:p>
            <w:r>
              <w:t>企业规模</w:t>
            </w:r>
          </w:p>
        </w:tc>
        <w:tc>
          <w:tcPr>
            <w:tcW w:type="dxa" w:w="4320"/>
          </w:tcPr>
          <w:p>
            <w:r>
              <w:t>中型企业（100-500人）</w:t>
            </w:r>
          </w:p>
        </w:tc>
      </w:tr>
    </w:tbl>
    <w:p/>
    <w:p>
      <w:pPr>
        <w:pStyle w:val="Heading1"/>
      </w:pPr>
      <w:r>
        <w:rPr>
          <w:color w:val="2E5090"/>
        </w:rPr>
        <w:t>二、评价总览</w:t>
      </w:r>
    </w:p>
    <w:p>
      <w:r>
        <w:rPr>
          <w:b/>
        </w:rPr>
        <w:t>评价结果：</w:t>
      </w:r>
      <w:r>
        <w:t>贵企业在Sheet1问卷评价中，</w:t>
      </w:r>
      <w:r>
        <w:t>实际得分211.30分，满分239.00分，</w:t>
      </w:r>
      <w:r>
        <w:t>百分制得分为88.41分。</w:t>
      </w:r>
    </w:p>
    <w:p>
      <w:r>
        <w:rPr>
          <w:b/>
        </w:rPr>
        <w:t>评价等级：</w:t>
      </w:r>
      <w:r>
        <w:rPr>
          <w:b/>
          <w:color w:val="2E5090"/>
        </w:rPr>
        <w:t>良好</w:t>
      </w:r>
    </w:p>
    <w:p>
      <w:r>
        <w:rPr>
          <w:b/>
        </w:rPr>
        <w:t>总体评价：</w:t>
      </w:r>
      <w:r>
        <w:t>企业现代制度建设较为完善，主要制度体系健全，执行情况良好。</w:t>
      </w:r>
    </w:p>
    <w:p/>
    <w:p>
      <w:pPr>
        <w:pStyle w:val="Heading1"/>
      </w:pPr>
      <w:r>
        <w:rPr>
          <w:color w:val="2E5090"/>
        </w:rPr>
        <w:t>三、各维度详细分析</w:t>
      </w:r>
    </w:p>
    <w:p>
      <w:pPr>
        <w:pStyle w:val="Heading2"/>
      </w:pPr>
      <w:r>
        <w:t>党建引领</w:t>
      </w:r>
    </w:p>
    <w:p>
      <w:r>
        <w:rPr>
          <w:b/>
        </w:rPr>
        <w:t>维度得分：13.00/23.50分（55.3%）</w:t>
      </w:r>
    </w:p>
    <w:p>
      <w:r>
        <w:t>完成情况：已完成7项，部分完成0项，未完成2项</w:t>
      </w:r>
    </w:p>
    <w:p/>
    <w:p>
      <w:pPr>
        <w:pStyle w:val="Heading2"/>
      </w:pPr>
      <w:r>
        <w:t>产权结构</w:t>
      </w:r>
    </w:p>
    <w:p>
      <w:r>
        <w:rPr>
          <w:b/>
        </w:rPr>
        <w:t>维度得分：25.80/27.00分（95.6%）</w:t>
      </w:r>
    </w:p>
    <w:p>
      <w:r>
        <w:t>完成情况：已完成27项，部分完成7项，未完成1项</w:t>
      </w:r>
    </w:p>
    <w:p/>
    <w:p>
      <w:pPr>
        <w:pStyle w:val="Heading2"/>
      </w:pPr>
      <w:r>
        <w:t>公司治理结构和机制</w:t>
      </w:r>
    </w:p>
    <w:p>
      <w:r>
        <w:rPr>
          <w:b/>
        </w:rPr>
        <w:t>维度得分：49.30/51.50分（95.7%）</w:t>
      </w:r>
    </w:p>
    <w:p>
      <w:r>
        <w:t>完成情况：已完成36项，部分完成7项，未完成3项</w:t>
      </w:r>
    </w:p>
    <w:p/>
    <w:p>
      <w:pPr>
        <w:pStyle w:val="Heading2"/>
      </w:pPr>
      <w:r>
        <w:t>战略管理</w:t>
      </w:r>
    </w:p>
    <w:p>
      <w:r>
        <w:rPr>
          <w:b/>
        </w:rPr>
        <w:t>维度得分：14.30/15.00分（95.3%）</w:t>
      </w:r>
    </w:p>
    <w:p>
      <w:r>
        <w:t>完成情况：已完成8项，部分完成2项，未完成1项</w:t>
      </w:r>
    </w:p>
    <w:p/>
    <w:p>
      <w:pPr>
        <w:pStyle w:val="Heading2"/>
      </w:pPr>
      <w:r>
        <w:t>内控、风险与合规管理</w:t>
      </w:r>
    </w:p>
    <w:p>
      <w:r>
        <w:rPr>
          <w:b/>
        </w:rPr>
        <w:t>维度得分：39.40/42.00分（93.8%）</w:t>
      </w:r>
    </w:p>
    <w:p>
      <w:r>
        <w:t>完成情况：已完成17项，部分完成6项，未完成4项</w:t>
      </w:r>
    </w:p>
    <w:p/>
    <w:p>
      <w:pPr>
        <w:pStyle w:val="Heading2"/>
      </w:pPr>
      <w:r>
        <w:t>科学民主管理</w:t>
      </w:r>
    </w:p>
    <w:p>
      <w:r>
        <w:rPr>
          <w:b/>
        </w:rPr>
        <w:t>维度得分：11.00/12.00分（91.7%）</w:t>
      </w:r>
    </w:p>
    <w:p>
      <w:r>
        <w:t>完成情况：已完成18项，部分完成5项，未完成1项</w:t>
      </w:r>
    </w:p>
    <w:p/>
    <w:p>
      <w:pPr>
        <w:pStyle w:val="Heading2"/>
      </w:pPr>
      <w:r>
        <w:t>科技创新</w:t>
      </w:r>
    </w:p>
    <w:p>
      <w:r>
        <w:rPr>
          <w:b/>
        </w:rPr>
        <w:t>维度得分：4.40/5.50分（80.0%）</w:t>
      </w:r>
    </w:p>
    <w:p>
      <w:r>
        <w:t>完成情况：已完成8项，部分完成1项，未完成2项</w:t>
      </w:r>
    </w:p>
    <w:p/>
    <w:p>
      <w:pPr>
        <w:pStyle w:val="Heading2"/>
      </w:pPr>
      <w:r>
        <w:t>社会责任与企业文化</w:t>
      </w:r>
    </w:p>
    <w:p>
      <w:r>
        <w:rPr>
          <w:b/>
        </w:rPr>
        <w:t>维度得分：29.00/34.00分（85.3%）</w:t>
      </w:r>
    </w:p>
    <w:p>
      <w:r>
        <w:t>完成情况：已完成19项，部分完成6项，未完成5项</w:t>
      </w:r>
    </w:p>
    <w:p/>
    <w:p>
      <w:pPr>
        <w:pStyle w:val="Heading2"/>
      </w:pPr>
      <w:r>
        <w:t>家族企业治理</w:t>
      </w:r>
    </w:p>
    <w:p>
      <w:r>
        <w:rPr>
          <w:b/>
        </w:rPr>
        <w:t>维度得分：25.10/28.50分（88.1%）</w:t>
      </w:r>
    </w:p>
    <w:p>
      <w:r>
        <w:t>完成情况：已完成24项，部分完成9项，未完成5项</w:t>
      </w:r>
    </w:p>
    <w:p/>
    <w:p>
      <w:pPr>
        <w:pStyle w:val="Heading1"/>
      </w:pPr>
      <w:r>
        <w:rPr>
          <w:color w:val="2E5090"/>
        </w:rPr>
        <w:t>四、优势与不足</w:t>
      </w:r>
    </w:p>
    <w:p>
      <w:pPr>
        <w:pStyle w:val="Heading2"/>
      </w:pPr>
      <w:r>
        <w:t>（一）主要优势</w:t>
      </w:r>
    </w:p>
    <w:p>
      <w:r>
        <w:t>贵企业在以下方面表现优秀：</w:t>
      </w:r>
    </w:p>
    <w:p>
      <w:pPr>
        <w:pStyle w:val="ListBullet"/>
      </w:pPr>
      <w:r>
        <w:t>党组织是否依法依规建立（有三名以上正式党员、条件成熟的企业，要单独建立党的组织；暂不具备单独组建党组织条件的，可联合组建区域性党组织、行业性党组织，实现党的组织覆盖。）</w:t>
      </w:r>
    </w:p>
    <w:p>
      <w:pPr>
        <w:pStyle w:val="ListBullet"/>
      </w:pPr>
      <w:r>
        <w:t>企业是否为党组织活提供活动经费和场所</w:t>
      </w:r>
    </w:p>
    <w:p>
      <w:pPr>
        <w:pStyle w:val="ListBullet"/>
      </w:pPr>
      <w:r>
        <w:t>党组织是否存在引导和监督企业遵守法律法规的行为</w:t>
      </w:r>
    </w:p>
    <w:p>
      <w:pPr>
        <w:pStyle w:val="ListBullet"/>
      </w:pPr>
      <w:r>
        <w:t>党组织是否在企业内宣传贯彻党的路线方针政策</w:t>
      </w:r>
    </w:p>
    <w:p>
      <w:pPr>
        <w:pStyle w:val="ListBullet"/>
      </w:pPr>
      <w:r>
        <w:t>企业章程中是否明确党组织功能和定位</w:t>
      </w:r>
    </w:p>
    <w:p>
      <w:pPr>
        <w:pStyle w:val="ListBullet"/>
      </w:pPr>
      <w:r>
        <w:t>党组织是否参与协调企业与政府、员工等多方关系</w:t>
      </w:r>
    </w:p>
    <w:p>
      <w:pPr>
        <w:pStyle w:val="ListBullet"/>
      </w:pPr>
      <w:r>
        <w:t>党组织是否积极联系员工、维护员工权益、化解员工矛盾</w:t>
      </w:r>
    </w:p>
    <w:p>
      <w:pPr>
        <w:pStyle w:val="ListBullet"/>
      </w:pPr>
      <w:r>
        <w:t>企业是否向股东签发出资证明书，且要素齐全、签章有效？</w:t>
      </w:r>
    </w:p>
    <w:p>
      <w:pPr>
        <w:pStyle w:val="ListBullet"/>
      </w:pPr>
      <w:r>
        <w:t>企业是否向股东正式交付股票，并准确记载于股东名册？</w:t>
      </w:r>
    </w:p>
    <w:p>
      <w:pPr>
        <w:pStyle w:val="ListBullet"/>
      </w:pPr>
      <w:r>
        <w:t>当股东名册缺失或不规范时，企业是否通过公司章程、会议纪要等书面文件明确并认可新股东身份？</w:t>
      </w:r>
    </w:p>
    <w:p>
      <w:pPr>
        <w:pStyle w:val="Heading2"/>
      </w:pPr>
      <w:r>
        <w:t>（二）主要不足</w:t>
      </w:r>
    </w:p>
    <w:p>
      <w:r>
        <w:t>贵企业在以下方面需要改进：</w:t>
      </w:r>
    </w:p>
    <w:p>
      <w:pPr>
        <w:pStyle w:val="ListBullet"/>
      </w:pPr>
      <w:r>
        <w:t>企业党组织是否按要求执行党的组织生活制度</w:t>
      </w:r>
    </w:p>
    <w:p>
      <w:pPr>
        <w:pStyle w:val="ListBullet"/>
      </w:pPr>
      <w:r>
        <w:t>企业是否规范规范党员组织关系接转</w:t>
      </w:r>
    </w:p>
    <w:p>
      <w:pPr>
        <w:pStyle w:val="ListBullet"/>
      </w:pPr>
      <w:r>
        <w:t>企业在股东出资新设或股权发生变更后，是否置备并及时更新股东名册，并依法办理股权变更登记？</w:t>
      </w:r>
    </w:p>
    <w:p>
      <w:pPr>
        <w:pStyle w:val="ListBullet"/>
      </w:pPr>
      <w:r>
        <w:t>公司是否与控股股东、实际控制人及关联公司存在人员、资产、财务混同？</w:t>
      </w:r>
    </w:p>
    <w:p>
      <w:pPr>
        <w:pStyle w:val="ListBullet"/>
      </w:pPr>
      <w:r>
        <w:t>公司是否在章程或其他制度中规定了高级管理人员的职责？</w:t>
      </w:r>
    </w:p>
    <w:p>
      <w:pPr>
        <w:pStyle w:val="ListBullet"/>
      </w:pPr>
      <w:r>
        <w:t>为规范履职，公司是否为董事、监事、高级管理人员建立了股权锁定、离任审计、触发式退出、竞业禁止等制度？</w:t>
      </w:r>
    </w:p>
    <w:p>
      <w:pPr>
        <w:pStyle w:val="ListBullet"/>
      </w:pPr>
      <w:r>
        <w:t>企业近三年战略规划或重大投资事项中，是否包含《产业结构调整指导目录》中的鼓励类项目？</w:t>
      </w:r>
    </w:p>
    <w:p>
      <w:pPr>
        <w:pStyle w:val="ListBullet"/>
      </w:pPr>
      <w:r>
        <w:t>企业重大决策、重大事项、重要人事任免及大额资金支付业务事项是否实行集体决策审批或者联签制度</w:t>
      </w:r>
    </w:p>
    <w:p>
      <w:pPr>
        <w:pStyle w:val="ListBullet"/>
      </w:pPr>
      <w:r>
        <w:t>是否建立财产日常管理制度和定期清查盘点制度</w:t>
      </w:r>
    </w:p>
    <w:p>
      <w:pPr>
        <w:pStyle w:val="ListBullet"/>
      </w:pPr>
      <w:r>
        <w:t>有无内部审计制度、设立内部审计机构（人员），并对公司业务活动、风险管理、内部控制、财务信息等事项进行监督检查</w:t>
      </w:r>
    </w:p>
    <w:p/>
    <w:p>
      <w:pPr>
        <w:pStyle w:val="Heading1"/>
      </w:pPr>
      <w:r>
        <w:rPr>
          <w:color w:val="2E5090"/>
        </w:rPr>
        <w:t>五、改进建议</w:t>
      </w:r>
    </w:p>
    <w:p>
      <w:pPr>
        <w:pStyle w:val="Heading2"/>
      </w:pPr>
      <w:r>
        <w:t>（一）总体建议</w:t>
      </w:r>
    </w:p>
    <w:p>
      <w:r>
        <w:t>贵企业现代制度建设整体良好，建议针对薄弱环节进行重点改进，完善制度细节，提高制度执行的一致性和有效性。</w:t>
      </w:r>
    </w:p>
    <w:p>
      <w:pPr>
        <w:pStyle w:val="Heading2"/>
      </w:pPr>
      <w:r>
        <w:t>（二）具体改进措施</w:t>
      </w:r>
    </w:p>
    <w:p>
      <w:r>
        <w:t>建议优先改进以下方面：</w:t>
      </w:r>
    </w:p>
    <w:p>
      <w:pPr>
        <w:pStyle w:val="ListNumber"/>
      </w:pPr>
      <w:r>
        <w:t>企业党组织是否按要求执行党的组织生活制度</w:t>
      </w:r>
    </w:p>
    <w:p>
      <w:pPr>
        <w:pStyle w:val="ListNumber"/>
      </w:pPr>
      <w:r>
        <w:t>企业是否规范规范党员组织关系接转</w:t>
      </w:r>
    </w:p>
    <w:p>
      <w:pPr>
        <w:pStyle w:val="ListNumber"/>
      </w:pPr>
      <w:r>
        <w:t>企业的工商登记信息是否与实际出资情况保持一致？</w:t>
      </w:r>
    </w:p>
    <w:p>
      <w:pPr>
        <w:pStyle w:val="ListNumber"/>
      </w:pPr>
      <w:r>
        <w:t>企业是否留存股东认缴和实缴出资的凭证，以及股权转让、赠与、继承、分割等继受取得股权的材料？</w:t>
      </w:r>
    </w:p>
    <w:p>
      <w:pPr>
        <w:pStyle w:val="ListNumber"/>
      </w:pPr>
      <w:r>
        <w:t>企业在股东出资新设或股权发生变更后，是否置备并及时更新股东名册，并依法办理股权变更登记？</w:t>
      </w:r>
    </w:p>
    <w:p>
      <w:pPr>
        <w:pStyle w:val="ListNumber"/>
      </w:pPr>
      <w:r>
        <w:t>企业是否在公司章程或内部制度中，明确界定公司法人财产与股东个人或家族财产的边界？</w:t>
      </w:r>
    </w:p>
    <w:p>
      <w:pPr>
        <w:pStyle w:val="ListNumber"/>
      </w:pPr>
      <w:r>
        <w:t>企业是否建立资产清单并定期更新，且每年至少进行一次全面的资产盘点和财务审计？</w:t>
      </w:r>
    </w:p>
    <w:p>
      <w:pPr>
        <w:pStyle w:val="ListNumber"/>
      </w:pPr>
      <w:r>
        <w:t>企业是否按照国家统一会计制度或公司章程，定期（至少每年一次）编制并向股东披露财务报表（至少包括资产负债表、利润表、现金流量表）？</w:t>
      </w:r>
    </w:p>
    <w:p>
      <w:pPr>
        <w:pStyle w:val="ListNumber"/>
      </w:pPr>
      <w:r>
        <w:t>企业是否建立核心资产登记管理制度，涵盖专利、商标、不动产、股权等，并定期（至少每年一次）开展权属核查和瑕疵补正？</w:t>
      </w:r>
    </w:p>
    <w:p>
      <w:pPr>
        <w:pStyle w:val="ListNumber"/>
      </w:pPr>
      <w:r>
        <w:t>企业是否建立境外资产核算与风险管控制度，遵守我国外汇及安全审查规定？</w:t>
      </w:r>
    </w:p>
    <w:p>
      <w:pPr>
        <w:pStyle w:val="ListNumber"/>
      </w:pPr>
      <w:r>
        <w:t>公司所有股东是否都已尽到了义务？股东义务见《指引》第四十四条</w:t>
      </w:r>
    </w:p>
    <w:p>
      <w:pPr>
        <w:pStyle w:val="ListNumber"/>
      </w:pPr>
      <w:r>
        <w:t>公司是否制定了股东会、董事会、监事会议事规则中的2项及以上？</w:t>
      </w:r>
    </w:p>
    <w:p>
      <w:pPr>
        <w:pStyle w:val="ListNumber"/>
      </w:pPr>
      <w:r>
        <w:t>公司是否与控股股东、实际控制人及关联公司存在人员、资产、财务混同？</w:t>
      </w:r>
    </w:p>
    <w:p>
      <w:pPr>
        <w:pStyle w:val="ListNumber"/>
      </w:pPr>
      <w:r>
        <w:t>上一年度，公司董事会是否行使了《指引》列举职权中的10项及以上？董事会职权见《指引》第五十八条。</w:t>
      </w:r>
    </w:p>
    <w:p>
      <w:pPr>
        <w:pStyle w:val="ListNumber"/>
      </w:pPr>
      <w:r>
        <w:t>公司董事会的规模是否有3人及以上？</w:t>
      </w:r>
    </w:p>
    <w:p/>
    <w:p>
      <w:pPr>
        <w:pStyle w:val="Heading1"/>
      </w:pPr>
      <w:r>
        <w:rPr>
          <w:color w:val="2E5090"/>
        </w:rPr>
        <w:t>附录：问卷详细数据</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序号</w:t>
            </w:r>
          </w:p>
        </w:tc>
        <w:tc>
          <w:tcPr>
            <w:tcW w:type="dxa" w:w="1234"/>
          </w:tcPr>
          <w:p>
            <w:r>
              <w:rPr>
                <w:b/>
              </w:rPr>
              <w:t>三级指标</w:t>
            </w:r>
          </w:p>
        </w:tc>
        <w:tc>
          <w:tcPr>
            <w:tcW w:type="dxa" w:w="1234"/>
          </w:tcPr>
          <w:p>
            <w:r>
              <w:rPr>
                <w:b/>
              </w:rPr>
              <w:t>分值</w:t>
            </w:r>
          </w:p>
        </w:tc>
        <w:tc>
          <w:tcPr>
            <w:tcW w:type="dxa" w:w="1234"/>
          </w:tcPr>
          <w:p>
            <w:r>
              <w:rPr>
                <w:b/>
              </w:rPr>
              <w:t>答案</w:t>
            </w:r>
          </w:p>
        </w:tc>
        <w:tc>
          <w:tcPr>
            <w:tcW w:type="dxa" w:w="1234"/>
          </w:tcPr>
          <w:p>
            <w:r>
              <w:rPr>
                <w:b/>
              </w:rPr>
              <w:t>得分</w:t>
            </w:r>
          </w:p>
        </w:tc>
        <w:tc>
          <w:tcPr>
            <w:tcW w:type="dxa" w:w="1234"/>
          </w:tcPr>
          <w:p>
            <w:r>
              <w:rPr>
                <w:b/>
              </w:rPr>
              <w:t>完成度</w:t>
            </w:r>
          </w:p>
        </w:tc>
        <w:tc>
          <w:tcPr>
            <w:tcW w:type="dxa" w:w="1234"/>
          </w:tcPr>
          <w:p>
            <w:r>
              <w:rPr>
                <w:b/>
              </w:rPr>
              <w:t>说明</w:t>
            </w:r>
          </w:p>
        </w:tc>
      </w:tr>
      <w:tr>
        <w:tc>
          <w:tcPr>
            <w:tcW w:type="dxa" w:w="1234"/>
          </w:tcPr>
          <w:p>
            <w:r>
              <w:t>1</w:t>
            </w:r>
          </w:p>
        </w:tc>
        <w:tc>
          <w:tcPr>
            <w:tcW w:type="dxa" w:w="1234"/>
          </w:tcPr>
          <w:p>
            <w:r>
              <w:t>党组织是否依法依规建立（有三名以上正式党员、条件成熟的企业，要单独建立党的组织；暂不具备单独组建党组织条件的，可联合组建区域性党组织、行业性党组织，实现党的组织覆盖。）</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w:t>
            </w:r>
          </w:p>
        </w:tc>
        <w:tc>
          <w:tcPr>
            <w:tcW w:type="dxa" w:w="1234"/>
          </w:tcPr>
          <w:p>
            <w:r>
              <w:t>企业党组织是否按要求执行党的组织生活制度</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3</w:t>
            </w:r>
          </w:p>
        </w:tc>
        <w:tc>
          <w:tcPr>
            <w:tcW w:type="dxa" w:w="1234"/>
          </w:tcPr>
          <w:p>
            <w:r>
              <w:t>企业是否为党组织活提供活动经费和场所</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4</w:t>
            </w:r>
          </w:p>
        </w:tc>
        <w:tc>
          <w:tcPr>
            <w:tcW w:type="dxa" w:w="1234"/>
          </w:tcPr>
          <w:p>
            <w:r>
              <w:t>党组织是否存在引导和监督企业遵守法律法规的行为</w:t>
            </w:r>
          </w:p>
        </w:tc>
        <w:tc>
          <w:tcPr>
            <w:tcW w:type="dxa" w:w="1234"/>
          </w:tcPr>
          <w:p>
            <w:r>
              <w:t>10.0</w:t>
            </w:r>
          </w:p>
        </w:tc>
        <w:tc>
          <w:tcPr>
            <w:tcW w:type="dxa" w:w="1234"/>
          </w:tcPr>
          <w:p>
            <w:r>
              <w:t>A. 已完成</w:t>
            </w:r>
          </w:p>
        </w:tc>
        <w:tc>
          <w:tcPr>
            <w:tcW w:type="dxa" w:w="1234"/>
          </w:tcPr>
          <w:p>
            <w:r>
              <w:t>10.0</w:t>
            </w:r>
          </w:p>
        </w:tc>
        <w:tc>
          <w:tcPr>
            <w:tcW w:type="dxa" w:w="1234"/>
          </w:tcPr>
          <w:p>
            <w:r>
              <w:t>已完成</w:t>
            </w:r>
          </w:p>
        </w:tc>
        <w:tc>
          <w:tcPr>
            <w:tcW w:type="dxa" w:w="1234"/>
          </w:tcPr>
          <w:p>
            <w:r/>
          </w:p>
        </w:tc>
      </w:tr>
      <w:tr>
        <w:tc>
          <w:tcPr>
            <w:tcW w:type="dxa" w:w="1234"/>
          </w:tcPr>
          <w:p>
            <w:r>
              <w:t>5</w:t>
            </w:r>
          </w:p>
        </w:tc>
        <w:tc>
          <w:tcPr>
            <w:tcW w:type="dxa" w:w="1234"/>
          </w:tcPr>
          <w:p>
            <w:r>
              <w:t>党组织是否在企业内宣传贯彻党的路线方针政策</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6</w:t>
            </w:r>
          </w:p>
        </w:tc>
        <w:tc>
          <w:tcPr>
            <w:tcW w:type="dxa" w:w="1234"/>
          </w:tcPr>
          <w:p>
            <w:r>
              <w:t>企业章程中是否明确党组织功能和定位</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7</w:t>
            </w:r>
          </w:p>
        </w:tc>
        <w:tc>
          <w:tcPr>
            <w:tcW w:type="dxa" w:w="1234"/>
          </w:tcPr>
          <w:p>
            <w:r>
              <w:t>党组织是否参与协调企业与政府、员工等多方关系</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8</w:t>
            </w:r>
          </w:p>
        </w:tc>
        <w:tc>
          <w:tcPr>
            <w:tcW w:type="dxa" w:w="1234"/>
          </w:tcPr>
          <w:p>
            <w:r>
              <w:t>党组织是否积极联系员工、维护员工权益、化解员工矛盾</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9</w:t>
            </w:r>
          </w:p>
        </w:tc>
        <w:tc>
          <w:tcPr>
            <w:tcW w:type="dxa" w:w="1234"/>
          </w:tcPr>
          <w:p>
            <w:r>
              <w:t>企业是否规范规范党员组织关系接转</w:t>
            </w:r>
          </w:p>
        </w:tc>
        <w:tc>
          <w:tcPr>
            <w:tcW w:type="dxa" w:w="1234"/>
          </w:tcPr>
          <w:p>
            <w:r>
              <w:t>10.0</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10</w:t>
            </w:r>
          </w:p>
        </w:tc>
        <w:tc>
          <w:tcPr>
            <w:tcW w:type="dxa" w:w="1234"/>
          </w:tcPr>
          <w:p>
            <w:r>
              <w:t>企业的工商登记信息是否与实际出资情况保持一致？</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11</w:t>
            </w:r>
          </w:p>
        </w:tc>
        <w:tc>
          <w:tcPr>
            <w:tcW w:type="dxa" w:w="1234"/>
          </w:tcPr>
          <w:p>
            <w:r>
              <w:t>企业是否留存股东认缴和实缴出资的凭证，以及股权转让、赠与、继承、分割等继受取得股权的材料？</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12</w:t>
            </w:r>
          </w:p>
        </w:tc>
        <w:tc>
          <w:tcPr>
            <w:tcW w:type="dxa" w:w="1234"/>
          </w:tcPr>
          <w:p>
            <w:r>
              <w:t>企业是否向股东签发出资证明书，且要素齐全、签章有效？</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13</w:t>
            </w:r>
          </w:p>
        </w:tc>
        <w:tc>
          <w:tcPr>
            <w:tcW w:type="dxa" w:w="1234"/>
          </w:tcPr>
          <w:p>
            <w:r>
              <w:t>企业是否向股东正式交付股票，并准确记载于股东名册？</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14</w:t>
            </w:r>
          </w:p>
        </w:tc>
        <w:tc>
          <w:tcPr>
            <w:tcW w:type="dxa" w:w="1234"/>
          </w:tcPr>
          <w:p>
            <w:r>
              <w:t>企业在股东出资新设或股权发生变更后，是否置备并及时更新股东名册，并依法办理股权变更登记？</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15</w:t>
            </w:r>
          </w:p>
        </w:tc>
        <w:tc>
          <w:tcPr>
            <w:tcW w:type="dxa" w:w="1234"/>
          </w:tcPr>
          <w:p>
            <w:r>
              <w:t>当股东名册缺失或不规范时，企业是否通过公司章程、会议纪要等书面文件明确并认可新股东身份？</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16</w:t>
            </w:r>
          </w:p>
        </w:tc>
        <w:tc>
          <w:tcPr>
            <w:tcW w:type="dxa" w:w="1234"/>
          </w:tcPr>
          <w:p>
            <w:r>
              <w:t>企业在章程或股东协议中，是否设有股东权利受侵害时的争议解决机制（如仲裁、诉讼条款）？</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17</w:t>
            </w:r>
          </w:p>
        </w:tc>
        <w:tc>
          <w:tcPr>
            <w:tcW w:type="dxa" w:w="1234"/>
          </w:tcPr>
          <w:p>
            <w:r>
              <w:t>企业是否在中国人民银行受益所有人信息管理系统中完成受益所有人信息备案？</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18</w:t>
            </w:r>
          </w:p>
        </w:tc>
        <w:tc>
          <w:tcPr>
            <w:tcW w:type="dxa" w:w="1234"/>
          </w:tcPr>
          <w:p>
            <w:r>
              <w:t>企业是否可通过章程、股东协议、股东名册、股权登记或其他合规文件，清晰识别控股股东和实际控制人？</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19</w:t>
            </w:r>
          </w:p>
        </w:tc>
        <w:tc>
          <w:tcPr>
            <w:tcW w:type="dxa" w:w="1234"/>
          </w:tcPr>
          <w:p>
            <w:r>
              <w:t>企业的章程或股东协议是否规定了股权转让规则（如优先购买权条件、价格评估方式、受让方资格限制等）？</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20</w:t>
            </w:r>
          </w:p>
        </w:tc>
        <w:tc>
          <w:tcPr>
            <w:tcW w:type="dxa" w:w="1234"/>
          </w:tcPr>
          <w:p>
            <w:r>
              <w:t>企业的章程或股东协议是否规定了股东退出机制（如股权回购、协议转让、司法拍卖等）？</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21</w:t>
            </w:r>
          </w:p>
        </w:tc>
        <w:tc>
          <w:tcPr>
            <w:tcW w:type="dxa" w:w="1234"/>
          </w:tcPr>
          <w:p>
            <w:r>
              <w:t>企业设立或吸收新股东时，是否对出资方的征信、经营状况、商业道德及出资能力开展尽职调查？</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22</w:t>
            </w:r>
          </w:p>
        </w:tc>
        <w:tc>
          <w:tcPr>
            <w:tcW w:type="dxa" w:w="1234"/>
          </w:tcPr>
          <w:p>
            <w:r>
              <w:t>企业存在股权代持情形的，是否签署代持协议、完成合规备案，并在受益所有人系统同步登记？</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23</w:t>
            </w:r>
          </w:p>
        </w:tc>
        <w:tc>
          <w:tcPr>
            <w:tcW w:type="dxa" w:w="1234"/>
          </w:tcPr>
          <w:p>
            <w:r>
              <w:t>企业存在股权代持情形的，是否符合外商投资法及实施条例关于投资准入特别管理措施的规定？</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24</w:t>
            </w:r>
          </w:p>
        </w:tc>
        <w:tc>
          <w:tcPr>
            <w:tcW w:type="dxa" w:w="1234"/>
          </w:tcPr>
          <w:p>
            <w:r>
              <w:t>企业在以股权进行让与担保融资时，是否签署规范合同并依法办理股权质押登记与信息备案？</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25</w:t>
            </w:r>
          </w:p>
        </w:tc>
        <w:tc>
          <w:tcPr>
            <w:tcW w:type="dxa" w:w="1234"/>
          </w:tcPr>
          <w:p>
            <w:r>
              <w:t>企业是否建立防范股东抽逃出资的内部财务控制制度，并在近三年未发生抽逃出资情形？</w:t>
            </w:r>
          </w:p>
        </w:tc>
        <w:tc>
          <w:tcPr>
            <w:tcW w:type="dxa" w:w="1234"/>
          </w:tcPr>
          <w:p>
            <w:r>
              <w:t>10.0</w:t>
            </w:r>
          </w:p>
        </w:tc>
        <w:tc>
          <w:tcPr>
            <w:tcW w:type="dxa" w:w="1234"/>
          </w:tcPr>
          <w:p>
            <w:r>
              <w:t>A. 已完成</w:t>
            </w:r>
          </w:p>
        </w:tc>
        <w:tc>
          <w:tcPr>
            <w:tcW w:type="dxa" w:w="1234"/>
          </w:tcPr>
          <w:p>
            <w:r>
              <w:t>10.0</w:t>
            </w:r>
          </w:p>
        </w:tc>
        <w:tc>
          <w:tcPr>
            <w:tcW w:type="dxa" w:w="1234"/>
          </w:tcPr>
          <w:p>
            <w:r>
              <w:t>已完成</w:t>
            </w:r>
          </w:p>
        </w:tc>
        <w:tc>
          <w:tcPr>
            <w:tcW w:type="dxa" w:w="1234"/>
          </w:tcPr>
          <w:p>
            <w:r/>
          </w:p>
        </w:tc>
      </w:tr>
      <w:tr>
        <w:tc>
          <w:tcPr>
            <w:tcW w:type="dxa" w:w="1234"/>
          </w:tcPr>
          <w:p>
            <w:r>
              <w:t>26</w:t>
            </w:r>
          </w:p>
        </w:tc>
        <w:tc>
          <w:tcPr>
            <w:tcW w:type="dxa" w:w="1234"/>
          </w:tcPr>
          <w:p>
            <w:r>
              <w:t>企业是否在公司章程或内部制度中，明确界定公司法人财产与股东个人或家族财产的边界？</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27</w:t>
            </w:r>
          </w:p>
        </w:tc>
        <w:tc>
          <w:tcPr>
            <w:tcW w:type="dxa" w:w="1234"/>
          </w:tcPr>
          <w:p>
            <w:r>
              <w:t>企业是否建立资产清单并定期更新，且每年至少进行一次全面的资产盘点和财务审计？</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28</w:t>
            </w:r>
          </w:p>
        </w:tc>
        <w:tc>
          <w:tcPr>
            <w:tcW w:type="dxa" w:w="1234"/>
          </w:tcPr>
          <w:p>
            <w:r>
              <w:t>企业是否建立独立的财务账户体系，并严格禁止使用股东、实际控制人、董监高等个人账户进行企业收支结算？</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29</w:t>
            </w:r>
          </w:p>
        </w:tc>
        <w:tc>
          <w:tcPr>
            <w:tcW w:type="dxa" w:w="1234"/>
          </w:tcPr>
          <w:p>
            <w:r>
              <w:t>企业是否按照国家统一会计制度或公司章程，定期（至少每年一次）编制并向股东披露财务报表（至少包括资产负债表、利润表、现金流量表）？</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30</w:t>
            </w:r>
          </w:p>
        </w:tc>
        <w:tc>
          <w:tcPr>
            <w:tcW w:type="dxa" w:w="1234"/>
          </w:tcPr>
          <w:p>
            <w:r>
              <w:t>企业是否建立核心资产登记管理制度，涵盖专利、商标、不动产、股权等，并定期（至少每年一次）开展权属核查和瑕疵补正？</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31</w:t>
            </w:r>
          </w:p>
        </w:tc>
        <w:tc>
          <w:tcPr>
            <w:tcW w:type="dxa" w:w="1234"/>
          </w:tcPr>
          <w:p>
            <w:r>
              <w:t>企业是否建立数据资源台账，并开展数据资源持有权、使用权、经营权确权登记？</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32</w:t>
            </w:r>
          </w:p>
        </w:tc>
        <w:tc>
          <w:tcPr>
            <w:tcW w:type="dxa" w:w="1234"/>
          </w:tcPr>
          <w:p>
            <w:r>
              <w:t>企业是否将符合条件的数据资源入表，分类计量并在财务报表中列示披露？</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33</w:t>
            </w:r>
          </w:p>
        </w:tc>
        <w:tc>
          <w:tcPr>
            <w:tcW w:type="dxa" w:w="1234"/>
          </w:tcPr>
          <w:p>
            <w:r>
              <w:t>企业是否建立境外资产核算与风险管控制度，遵守我国外汇及安全审查规定？</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34</w:t>
            </w:r>
          </w:p>
        </w:tc>
        <w:tc>
          <w:tcPr>
            <w:tcW w:type="dxa" w:w="1234"/>
          </w:tcPr>
          <w:p>
            <w:r>
              <w:t>企业的境外子公司是否按所在国会计准则独立建账，并每年至少一次向母公司提交经审计或复核的财务报告？</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35</w:t>
            </w:r>
          </w:p>
        </w:tc>
        <w:tc>
          <w:tcPr>
            <w:tcW w:type="dxa" w:w="1234"/>
          </w:tcPr>
          <w:p>
            <w:r>
              <w:t>企业是否建立针对被查封、冻结、扣押资产的应急保护机制？</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36</w:t>
            </w:r>
          </w:p>
        </w:tc>
        <w:tc>
          <w:tcPr>
            <w:tcW w:type="dxa" w:w="1234"/>
          </w:tcPr>
          <w:p>
            <w:r>
              <w:t>企业是否制定破产保护或重整预案，明确触发条件、内部决策流程及责任分工？</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37</w:t>
            </w:r>
          </w:p>
        </w:tc>
        <w:tc>
          <w:tcPr>
            <w:tcW w:type="dxa" w:w="1234"/>
          </w:tcPr>
          <w:p>
            <w:r>
              <w:t>企业是否与地方工商联、行业协会、律师事务所等外部支持机构建立沟通渠道，以获得产权保护方面的支持？</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38</w:t>
            </w:r>
          </w:p>
        </w:tc>
        <w:tc>
          <w:tcPr>
            <w:tcW w:type="dxa" w:w="1234"/>
          </w:tcPr>
          <w:p>
            <w:r>
              <w:t>企业近三年内是否基于经营需要评估或调整过注册资本？</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39</w:t>
            </w:r>
          </w:p>
        </w:tc>
        <w:tc>
          <w:tcPr>
            <w:tcW w:type="dxa" w:w="1234"/>
          </w:tcPr>
          <w:p>
            <w:r>
              <w:t>企业是否每年更新并核查其关联企业清单，并建立关联企业退出机制？</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40</w:t>
            </w:r>
          </w:p>
        </w:tc>
        <w:tc>
          <w:tcPr>
            <w:tcW w:type="dxa" w:w="1234"/>
          </w:tcPr>
          <w:p>
            <w:r>
              <w:t>企业的股权层级是否控制在四级以内？</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41</w:t>
            </w:r>
          </w:p>
        </w:tc>
        <w:tc>
          <w:tcPr>
            <w:tcW w:type="dxa" w:w="1234"/>
          </w:tcPr>
          <w:p>
            <w:r>
              <w:t>企业是否实施创新股权结构（如双层股权、动态股权、虚拟股权、限制性股权、期权、家族信托等）？</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42</w:t>
            </w:r>
          </w:p>
        </w:tc>
        <w:tc>
          <w:tcPr>
            <w:tcW w:type="dxa" w:w="1234"/>
          </w:tcPr>
          <w:p>
            <w:r>
              <w:t>企业在过去三年内是否引入战略投资者、财务投资者或产业投资者等外部机构投资者？</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43</w:t>
            </w:r>
          </w:p>
        </w:tc>
        <w:tc>
          <w:tcPr>
            <w:tcW w:type="dxa" w:w="1234"/>
          </w:tcPr>
          <w:p>
            <w:r>
              <w:t>企业是否实施员工持股计划？</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44</w:t>
            </w:r>
          </w:p>
        </w:tc>
        <w:tc>
          <w:tcPr>
            <w:tcW w:type="dxa" w:w="1234"/>
          </w:tcPr>
          <w:p>
            <w:r>
              <w:t>企业是否制定股份制改革、挂牌孵化或上市的计划？</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45</w:t>
            </w:r>
          </w:p>
        </w:tc>
        <w:tc>
          <w:tcPr>
            <w:tcW w:type="dxa" w:w="1234"/>
          </w:tcPr>
          <w:p>
            <w:r>
              <w:t>公司所有股东的各项权利是否都能得到保障？股东权利见《指引》第四十四条</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46</w:t>
            </w:r>
          </w:p>
        </w:tc>
        <w:tc>
          <w:tcPr>
            <w:tcW w:type="dxa" w:w="1234"/>
          </w:tcPr>
          <w:p>
            <w:r>
              <w:t>公司所有股东是否都已尽到了义务？股东义务见《指引》第四十四条</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47</w:t>
            </w:r>
          </w:p>
        </w:tc>
        <w:tc>
          <w:tcPr>
            <w:tcW w:type="dxa" w:w="1234"/>
          </w:tcPr>
          <w:p>
            <w:r>
              <w:t>近三年，公司股东会是否行使了《指引》列举职权中的6项及以上？股东会职权见《指引》第四十五条</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48</w:t>
            </w:r>
          </w:p>
        </w:tc>
        <w:tc>
          <w:tcPr>
            <w:tcW w:type="dxa" w:w="1234"/>
          </w:tcPr>
          <w:p>
            <w:r>
              <w:t>公司是否在章程模板的基础上进行了个性化修改，或者股东是否签订了股东协议？</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49</w:t>
            </w:r>
          </w:p>
        </w:tc>
        <w:tc>
          <w:tcPr>
            <w:tcW w:type="dxa" w:w="1234"/>
          </w:tcPr>
          <w:p>
            <w:r>
              <w:t>公司是否制定了股东会、董事会、监事会议事规则中的2项及以上？</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50</w:t>
            </w:r>
          </w:p>
        </w:tc>
        <w:tc>
          <w:tcPr>
            <w:tcW w:type="dxa" w:w="1234"/>
          </w:tcPr>
          <w:p>
            <w:r>
              <w:t>上一年度，公司是否召开了1次及以上股东会会议？</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51</w:t>
            </w:r>
          </w:p>
        </w:tc>
        <w:tc>
          <w:tcPr>
            <w:tcW w:type="dxa" w:w="1234"/>
          </w:tcPr>
          <w:p>
            <w:r>
              <w:t>公司是否于股东会会议召开十五日前通知全体股东？</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52</w:t>
            </w:r>
          </w:p>
        </w:tc>
        <w:tc>
          <w:tcPr>
            <w:tcW w:type="dxa" w:w="1234"/>
          </w:tcPr>
          <w:p>
            <w:r>
              <w:t>公司是否留存了完整的股东会会议记录？</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53</w:t>
            </w:r>
          </w:p>
        </w:tc>
        <w:tc>
          <w:tcPr>
            <w:tcW w:type="dxa" w:w="1234"/>
          </w:tcPr>
          <w:p>
            <w:r>
              <w:t>公司章程是否规定了股东会对董事会的授权原则或具体内容？</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54</w:t>
            </w:r>
          </w:p>
        </w:tc>
        <w:tc>
          <w:tcPr>
            <w:tcW w:type="dxa" w:w="1234"/>
          </w:tcPr>
          <w:p>
            <w:r>
              <w:t>公司控股股东、实际控制人是否存在滥用股东权利损害公司利益、违规操作控制公司等情况？</w:t>
            </w:r>
          </w:p>
        </w:tc>
        <w:tc>
          <w:tcPr>
            <w:tcW w:type="dxa" w:w="1234"/>
          </w:tcPr>
          <w:p>
            <w:r>
              <w:t>10.0</w:t>
            </w:r>
          </w:p>
        </w:tc>
        <w:tc>
          <w:tcPr>
            <w:tcW w:type="dxa" w:w="1234"/>
          </w:tcPr>
          <w:p>
            <w:r>
              <w:t>A. 已完成</w:t>
            </w:r>
          </w:p>
        </w:tc>
        <w:tc>
          <w:tcPr>
            <w:tcW w:type="dxa" w:w="1234"/>
          </w:tcPr>
          <w:p>
            <w:r>
              <w:t>10.0</w:t>
            </w:r>
          </w:p>
        </w:tc>
        <w:tc>
          <w:tcPr>
            <w:tcW w:type="dxa" w:w="1234"/>
          </w:tcPr>
          <w:p>
            <w:r>
              <w:t>已完成</w:t>
            </w:r>
          </w:p>
        </w:tc>
        <w:tc>
          <w:tcPr>
            <w:tcW w:type="dxa" w:w="1234"/>
          </w:tcPr>
          <w:p>
            <w:r/>
          </w:p>
        </w:tc>
      </w:tr>
      <w:tr>
        <w:tc>
          <w:tcPr>
            <w:tcW w:type="dxa" w:w="1234"/>
          </w:tcPr>
          <w:p>
            <w:r>
              <w:t>55</w:t>
            </w:r>
          </w:p>
        </w:tc>
        <w:tc>
          <w:tcPr>
            <w:tcW w:type="dxa" w:w="1234"/>
          </w:tcPr>
          <w:p>
            <w:r>
              <w:t>公司是否建立了利害关系股东的表决权排除制度？</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56</w:t>
            </w:r>
          </w:p>
        </w:tc>
        <w:tc>
          <w:tcPr>
            <w:tcW w:type="dxa" w:w="1234"/>
          </w:tcPr>
          <w:p>
            <w:r>
              <w:t>公司股东会选举董事、监事，是否实行了累积投票制？</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57</w:t>
            </w:r>
          </w:p>
        </w:tc>
        <w:tc>
          <w:tcPr>
            <w:tcW w:type="dxa" w:w="1234"/>
          </w:tcPr>
          <w:p>
            <w:r>
              <w:t>公司是否与控股股东、实际控制人及关联公司存在人员、资产、财务混同？</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58</w:t>
            </w:r>
          </w:p>
        </w:tc>
        <w:tc>
          <w:tcPr>
            <w:tcW w:type="dxa" w:w="1234"/>
          </w:tcPr>
          <w:p>
            <w:r>
              <w:t>公司是否每年向股东说明董事、监事、高级管理人员从公司获得报酬的情况？</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59</w:t>
            </w:r>
          </w:p>
        </w:tc>
        <w:tc>
          <w:tcPr>
            <w:tcW w:type="dxa" w:w="1234"/>
          </w:tcPr>
          <w:p>
            <w:r>
              <w:t>上一年度，公司董事会是否行使了《指引》列举职权中的10项及以上？董事会职权见《指引》第五十八条。</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60</w:t>
            </w:r>
          </w:p>
        </w:tc>
        <w:tc>
          <w:tcPr>
            <w:tcW w:type="dxa" w:w="1234"/>
          </w:tcPr>
          <w:p>
            <w:r>
              <w:t>公司董事会的规模是否有3人及以上？</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61</w:t>
            </w:r>
          </w:p>
        </w:tc>
        <w:tc>
          <w:tcPr>
            <w:tcW w:type="dxa" w:w="1234"/>
          </w:tcPr>
          <w:p>
            <w:r>
              <w:t>公司是否在章程中规定了规范、透明的选聘程序以及董事长、副董事长的产生办法？</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62</w:t>
            </w:r>
          </w:p>
        </w:tc>
        <w:tc>
          <w:tcPr>
            <w:tcW w:type="dxa" w:w="1234"/>
          </w:tcPr>
          <w:p>
            <w:r>
              <w:t>公司董事是否有3个及以上不同的专业背景，且专业背景包括财务会计？</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63</w:t>
            </w:r>
          </w:p>
        </w:tc>
        <w:tc>
          <w:tcPr>
            <w:tcW w:type="dxa" w:w="1234"/>
          </w:tcPr>
          <w:p>
            <w:r>
              <w:t>公司董事的跨公司兼任数量是否不超过3个？</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64</w:t>
            </w:r>
          </w:p>
        </w:tc>
        <w:tc>
          <w:tcPr>
            <w:tcW w:type="dxa" w:w="1234"/>
          </w:tcPr>
          <w:p>
            <w:r>
              <w:t>上一年度，董事会是否召开了2次及以上董事会会议？</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65</w:t>
            </w:r>
          </w:p>
        </w:tc>
        <w:tc>
          <w:tcPr>
            <w:tcW w:type="dxa" w:w="1234"/>
          </w:tcPr>
          <w:p>
            <w:r>
              <w:t>上一年度，董事会会议是否均由董事本人出席？</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66</w:t>
            </w:r>
          </w:p>
        </w:tc>
        <w:tc>
          <w:tcPr>
            <w:tcW w:type="dxa" w:w="1234"/>
          </w:tcPr>
          <w:p>
            <w:r>
              <w:t>近三年，董事会会议记录是否完整且有出席会议的董事签名？</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67</w:t>
            </w:r>
          </w:p>
        </w:tc>
        <w:tc>
          <w:tcPr>
            <w:tcW w:type="dxa" w:w="1234"/>
          </w:tcPr>
          <w:p>
            <w:r>
              <w:t>上一年度，公司是否为全体董事提供了4次及以上的公司信息？</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68</w:t>
            </w:r>
          </w:p>
        </w:tc>
        <w:tc>
          <w:tcPr>
            <w:tcW w:type="dxa" w:w="1234"/>
          </w:tcPr>
          <w:p>
            <w:r>
              <w:t>公司是否安排了专人负责股东会和董事会会议的筹备和文件保管以及股东资料管理、公司信息报送等工作？</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69</w:t>
            </w:r>
          </w:p>
        </w:tc>
        <w:tc>
          <w:tcPr>
            <w:tcW w:type="dxa" w:w="1234"/>
          </w:tcPr>
          <w:p>
            <w:r>
              <w:t>公司章程中是否明确了董事会对董事长和高级管理人员的授权内容？</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70</w:t>
            </w:r>
          </w:p>
        </w:tc>
        <w:tc>
          <w:tcPr>
            <w:tcW w:type="dxa" w:w="1234"/>
          </w:tcPr>
          <w:p>
            <w:r>
              <w:t>公司是否引入了外部董事或独立董事制度？</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71</w:t>
            </w:r>
          </w:p>
        </w:tc>
        <w:tc>
          <w:tcPr>
            <w:tcW w:type="dxa" w:w="1234"/>
          </w:tcPr>
          <w:p>
            <w:r>
              <w:t>外部董事或独立董事是否会对公司经营中的潜在利益冲突进行专项审查并形成报告？</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72</w:t>
            </w:r>
          </w:p>
        </w:tc>
        <w:tc>
          <w:tcPr>
            <w:tcW w:type="dxa" w:w="1234"/>
          </w:tcPr>
          <w:p>
            <w:r>
              <w:t>公司董事会是否设立了2个及以上的董事会专门委员会？</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73</w:t>
            </w:r>
          </w:p>
        </w:tc>
        <w:tc>
          <w:tcPr>
            <w:tcW w:type="dxa" w:w="1234"/>
          </w:tcPr>
          <w:p>
            <w:r>
              <w:t>公司如设立审计委员会、提名委员会、薪酬与考核委员会，其中外部董事或独立董事是否占多数？</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74</w:t>
            </w:r>
          </w:p>
        </w:tc>
        <w:tc>
          <w:tcPr>
            <w:tcW w:type="dxa" w:w="1234"/>
          </w:tcPr>
          <w:p>
            <w:r>
              <w:t>公司如设审计委员会，其召集人是否为财务与会计专业人士？</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75</w:t>
            </w:r>
          </w:p>
        </w:tc>
        <w:tc>
          <w:tcPr>
            <w:tcW w:type="dxa" w:w="1234"/>
          </w:tcPr>
          <w:p>
            <w:r>
              <w:t>有子公司的，是否明确了对子公司的管控模式以及母子公司的权责边界？管控模式见《指引》集团公司治理部分。</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76</w:t>
            </w:r>
          </w:p>
        </w:tc>
        <w:tc>
          <w:tcPr>
            <w:tcW w:type="dxa" w:w="1234"/>
          </w:tcPr>
          <w:p>
            <w:r>
              <w:t>公司经理是否对董事会负责？</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77</w:t>
            </w:r>
          </w:p>
        </w:tc>
        <w:tc>
          <w:tcPr>
            <w:tcW w:type="dxa" w:w="1234"/>
          </w:tcPr>
          <w:p>
            <w:r>
              <w:t>公司是否在章程或其他制度中规定了高级管理人员的职责？</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78</w:t>
            </w:r>
          </w:p>
        </w:tc>
        <w:tc>
          <w:tcPr>
            <w:tcW w:type="dxa" w:w="1234"/>
          </w:tcPr>
          <w:p>
            <w:r>
              <w:t>公司经理是否行使了《指引》列举职权中的6项及以上？经理职权见《指引》第七十二条。</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79</w:t>
            </w:r>
          </w:p>
        </w:tc>
        <w:tc>
          <w:tcPr>
            <w:tcW w:type="dxa" w:w="1234"/>
          </w:tcPr>
          <w:p>
            <w:r>
              <w:t>公司是否由控股股东、实际控制人及其关联方直接负责高级管理人员的选聘？</w:t>
            </w:r>
          </w:p>
        </w:tc>
        <w:tc>
          <w:tcPr>
            <w:tcW w:type="dxa" w:w="1234"/>
          </w:tcPr>
          <w:p>
            <w:r>
              <w:t>10.0</w:t>
            </w:r>
          </w:p>
        </w:tc>
        <w:tc>
          <w:tcPr>
            <w:tcW w:type="dxa" w:w="1234"/>
          </w:tcPr>
          <w:p>
            <w:r>
              <w:t>A. 已完成</w:t>
            </w:r>
          </w:p>
        </w:tc>
        <w:tc>
          <w:tcPr>
            <w:tcW w:type="dxa" w:w="1234"/>
          </w:tcPr>
          <w:p>
            <w:r>
              <w:t>10.0</w:t>
            </w:r>
          </w:p>
        </w:tc>
        <w:tc>
          <w:tcPr>
            <w:tcW w:type="dxa" w:w="1234"/>
          </w:tcPr>
          <w:p>
            <w:r>
              <w:t>已完成</w:t>
            </w:r>
          </w:p>
        </w:tc>
        <w:tc>
          <w:tcPr>
            <w:tcW w:type="dxa" w:w="1234"/>
          </w:tcPr>
          <w:p>
            <w:r/>
          </w:p>
        </w:tc>
      </w:tr>
      <w:tr>
        <w:tc>
          <w:tcPr>
            <w:tcW w:type="dxa" w:w="1234"/>
          </w:tcPr>
          <w:p>
            <w:r>
              <w:t>80</w:t>
            </w:r>
          </w:p>
        </w:tc>
        <w:tc>
          <w:tcPr>
            <w:tcW w:type="dxa" w:w="1234"/>
          </w:tcPr>
          <w:p>
            <w:r>
              <w:t>公司是否在章程中载明了法定代表人的产生、变更办法？</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81</w:t>
            </w:r>
          </w:p>
        </w:tc>
        <w:tc>
          <w:tcPr>
            <w:tcW w:type="dxa" w:w="1234"/>
          </w:tcPr>
          <w:p>
            <w:r>
              <w:t>公司法定代表人是否行使了《指引》列举的股东会和董事会职权中的1项及以上？</w:t>
            </w:r>
          </w:p>
        </w:tc>
        <w:tc>
          <w:tcPr>
            <w:tcW w:type="dxa" w:w="1234"/>
          </w:tcPr>
          <w:p>
            <w:r>
              <w:t>10.0</w:t>
            </w:r>
          </w:p>
        </w:tc>
        <w:tc>
          <w:tcPr>
            <w:tcW w:type="dxa" w:w="1234"/>
          </w:tcPr>
          <w:p>
            <w:r>
              <w:t>A. 已完成</w:t>
            </w:r>
          </w:p>
        </w:tc>
        <w:tc>
          <w:tcPr>
            <w:tcW w:type="dxa" w:w="1234"/>
          </w:tcPr>
          <w:p>
            <w:r>
              <w:t>10.0</w:t>
            </w:r>
          </w:p>
        </w:tc>
        <w:tc>
          <w:tcPr>
            <w:tcW w:type="dxa" w:w="1234"/>
          </w:tcPr>
          <w:p>
            <w:r>
              <w:t>已完成</w:t>
            </w:r>
          </w:p>
        </w:tc>
        <w:tc>
          <w:tcPr>
            <w:tcW w:type="dxa" w:w="1234"/>
          </w:tcPr>
          <w:p>
            <w:r/>
          </w:p>
        </w:tc>
      </w:tr>
      <w:tr>
        <w:tc>
          <w:tcPr>
            <w:tcW w:type="dxa" w:w="1234"/>
          </w:tcPr>
          <w:p>
            <w:r>
              <w:t>82</w:t>
            </w:r>
          </w:p>
        </w:tc>
        <w:tc>
          <w:tcPr>
            <w:tcW w:type="dxa" w:w="1234"/>
          </w:tcPr>
          <w:p>
            <w:r>
              <w:t>公司监事会中是否包括职工监事，如由审计委员会履行监事会的职权，审计委员会中是否包括职工董事？</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83</w:t>
            </w:r>
          </w:p>
        </w:tc>
        <w:tc>
          <w:tcPr>
            <w:tcW w:type="dxa" w:w="1234"/>
          </w:tcPr>
          <w:p>
            <w:r>
              <w:t>公司监事会或者由审计委员会履行监事会职权的审计委员会，是否行使了《指引》列举职权中的2项及以上？监事会职权见《指引》第七十八条。</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84</w:t>
            </w:r>
          </w:p>
        </w:tc>
        <w:tc>
          <w:tcPr>
            <w:tcW w:type="dxa" w:w="1234"/>
          </w:tcPr>
          <w:p>
            <w:r>
              <w:t>公司监事会或者由审计委员会履行监事会职权的审计委员会，是否要求全部董事、高级管理人员提交了执行职位的报告？</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85</w:t>
            </w:r>
          </w:p>
        </w:tc>
        <w:tc>
          <w:tcPr>
            <w:tcW w:type="dxa" w:w="1234"/>
          </w:tcPr>
          <w:p>
            <w:r>
              <w:t>公司监事或者由审计委员会履行监事会职权的审计委员会董事，是否均具备10年及以上的工作经验？</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86</w:t>
            </w:r>
          </w:p>
        </w:tc>
        <w:tc>
          <w:tcPr>
            <w:tcW w:type="dxa" w:w="1234"/>
          </w:tcPr>
          <w:p>
            <w:r>
              <w:t>上一年度，公司监事会或者由审计委员会履行监事会职权的审计委员会，是否召开了符合规定次数的会议？（有限责任公司1次及以上，股份有限公司2次及以上）</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87</w:t>
            </w:r>
          </w:p>
        </w:tc>
        <w:tc>
          <w:tcPr>
            <w:tcW w:type="dxa" w:w="1234"/>
          </w:tcPr>
          <w:p>
            <w:r>
              <w:t>为规范履职，公司是否为董事、监事、高级管理人员建立了股权锁定、离任审计、触发式退出、竞业禁止等制度？</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88</w:t>
            </w:r>
          </w:p>
        </w:tc>
        <w:tc>
          <w:tcPr>
            <w:tcW w:type="dxa" w:w="1234"/>
          </w:tcPr>
          <w:p>
            <w:r>
              <w:t>公司是否为董事、监事、高级管理人员明确了忠实义务和勤勉义务的具体标准？</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89</w:t>
            </w:r>
          </w:p>
        </w:tc>
        <w:tc>
          <w:tcPr>
            <w:tcW w:type="dxa" w:w="1234"/>
          </w:tcPr>
          <w:p>
            <w:r>
              <w:t>公司是否在章程中规定或在股东会决议中明确了包括相应标准的董事、监事、高级管理人员问责免责制度？</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90</w:t>
            </w:r>
          </w:p>
        </w:tc>
        <w:tc>
          <w:tcPr>
            <w:tcW w:type="dxa" w:w="1234"/>
          </w:tcPr>
          <w:p>
            <w:r>
              <w:t>公司是否建立了董事、监事、高级管理人员的履职评价体系？</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91</w:t>
            </w:r>
          </w:p>
        </w:tc>
        <w:tc>
          <w:tcPr>
            <w:tcW w:type="dxa" w:w="1234"/>
          </w:tcPr>
          <w:p>
            <w:r>
              <w:t>企业是否制定成文的中长期（三年及以上）发展战略规划？</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92</w:t>
            </w:r>
          </w:p>
        </w:tc>
        <w:tc>
          <w:tcPr>
            <w:tcW w:type="dxa" w:w="1234"/>
          </w:tcPr>
          <w:p>
            <w:r>
              <w:t>企业是否通过章程或制度，明确划分股东会、董事会、经理层在战略制定与执行中的职责与决策权限？</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93</w:t>
            </w:r>
          </w:p>
        </w:tc>
        <w:tc>
          <w:tcPr>
            <w:tcW w:type="dxa" w:w="1234"/>
          </w:tcPr>
          <w:p>
            <w:r>
              <w:t>企业董事会是否下设战略（与决策）委员会，并实际开展战略研讨工作？</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94</w:t>
            </w:r>
          </w:p>
        </w:tc>
        <w:tc>
          <w:tcPr>
            <w:tcW w:type="dxa" w:w="1234"/>
          </w:tcPr>
          <w:p>
            <w:r>
              <w:t>企业近三年的战略调整事项，是否均经股东会、董事会集体决策并留存会议纪要或决议？</w:t>
            </w:r>
          </w:p>
        </w:tc>
        <w:tc>
          <w:tcPr>
            <w:tcW w:type="dxa" w:w="1234"/>
          </w:tcPr>
          <w:p>
            <w:r>
              <w:t>10.0</w:t>
            </w:r>
          </w:p>
        </w:tc>
        <w:tc>
          <w:tcPr>
            <w:tcW w:type="dxa" w:w="1234"/>
          </w:tcPr>
          <w:p>
            <w:r>
              <w:t>A. 已完成</w:t>
            </w:r>
          </w:p>
        </w:tc>
        <w:tc>
          <w:tcPr>
            <w:tcW w:type="dxa" w:w="1234"/>
          </w:tcPr>
          <w:p>
            <w:r>
              <w:t>10.0</w:t>
            </w:r>
          </w:p>
        </w:tc>
        <w:tc>
          <w:tcPr>
            <w:tcW w:type="dxa" w:w="1234"/>
          </w:tcPr>
          <w:p>
            <w:r>
              <w:t>已完成</w:t>
            </w:r>
          </w:p>
        </w:tc>
        <w:tc>
          <w:tcPr>
            <w:tcW w:type="dxa" w:w="1234"/>
          </w:tcPr>
          <w:p>
            <w:r/>
          </w:p>
        </w:tc>
      </w:tr>
      <w:tr>
        <w:tc>
          <w:tcPr>
            <w:tcW w:type="dxa" w:w="1234"/>
          </w:tcPr>
          <w:p>
            <w:r>
              <w:t>95</w:t>
            </w:r>
          </w:p>
        </w:tc>
        <w:tc>
          <w:tcPr>
            <w:tcW w:type="dxa" w:w="1234"/>
          </w:tcPr>
          <w:p>
            <w:r>
              <w:t>企业战略规划中是否包含与国家、省市级“十四五”或“十五五”规划、重大区域战略相衔接的内容？</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96</w:t>
            </w:r>
          </w:p>
        </w:tc>
        <w:tc>
          <w:tcPr>
            <w:tcW w:type="dxa" w:w="1234"/>
          </w:tcPr>
          <w:p>
            <w:r>
              <w:t>企业近三年战略规划或重大投资事项中，是否包含《产业结构调整指导目录》中的鼓励类项目？</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97</w:t>
            </w:r>
          </w:p>
        </w:tc>
        <w:tc>
          <w:tcPr>
            <w:tcW w:type="dxa" w:w="1234"/>
          </w:tcPr>
          <w:p>
            <w:r>
              <w:t>企业是否有明文规定禁止投资《产业结构调整指导目录》中的限制类、淘汰类项目？</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98</w:t>
            </w:r>
          </w:p>
        </w:tc>
        <w:tc>
          <w:tcPr>
            <w:tcW w:type="dxa" w:w="1234"/>
          </w:tcPr>
          <w:p>
            <w:r>
              <w:t>企业的战略规划是否明确界定主业，研发、资金等要素投入是否主要集中于主业和战略性新兴产业？</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99</w:t>
            </w:r>
          </w:p>
        </w:tc>
        <w:tc>
          <w:tcPr>
            <w:tcW w:type="dxa" w:w="1234"/>
          </w:tcPr>
          <w:p>
            <w:r>
              <w:t>企业是否制定与战略目标相匹配的年度计划、投资计划与财务预算，并建立与绩效考核的联动机制？</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100</w:t>
            </w:r>
          </w:p>
        </w:tc>
        <w:tc>
          <w:tcPr>
            <w:tcW w:type="dxa" w:w="1234"/>
          </w:tcPr>
          <w:p>
            <w:r>
              <w:t>企业近一年内是否根据内外部环境变化对战略执行情况进行评估，并据此对战略规划进行调整？</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101</w:t>
            </w:r>
          </w:p>
        </w:tc>
        <w:tc>
          <w:tcPr>
            <w:tcW w:type="dxa" w:w="1234"/>
          </w:tcPr>
          <w:p>
            <w:r>
              <w:t>企业是否应用信息化系统或数据分析工具来支持战略决策和执行监控？</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102</w:t>
            </w:r>
          </w:p>
        </w:tc>
        <w:tc>
          <w:tcPr>
            <w:tcW w:type="dxa" w:w="1234"/>
          </w:tcPr>
          <w:p>
            <w:r>
              <w:t>是否运用信息技术手段，建立集财务、审计、风险预警为一体的管理信息系统</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103</w:t>
            </w:r>
          </w:p>
        </w:tc>
        <w:tc>
          <w:tcPr>
            <w:tcW w:type="dxa" w:w="1234"/>
          </w:tcPr>
          <w:p>
            <w:r>
              <w:t>是否建立覆盖财务、人事、采购、投资、运营等环节的内控制度</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104</w:t>
            </w:r>
          </w:p>
        </w:tc>
        <w:tc>
          <w:tcPr>
            <w:tcW w:type="dxa" w:w="1234"/>
          </w:tcPr>
          <w:p>
            <w:r>
              <w:t>是否制定关联交易管理制度及审查机制，要求控股股东、实际控制人及董监高向公司报送关联方名单、关联关系及变化情况的说明</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105</w:t>
            </w:r>
          </w:p>
        </w:tc>
        <w:tc>
          <w:tcPr>
            <w:tcW w:type="dxa" w:w="1234"/>
          </w:tcPr>
          <w:p>
            <w:r>
              <w:t>是否建立实施绩效考评制度，对内部各责任单位和全体员工业绩进行定期考核评价，并将考评结果作为员工薪酬、职务晋升、评级评优、调岗辞退等的依据</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106</w:t>
            </w:r>
          </w:p>
        </w:tc>
        <w:tc>
          <w:tcPr>
            <w:tcW w:type="dxa" w:w="1234"/>
          </w:tcPr>
          <w:p>
            <w:r>
              <w:t>是否明确预算管理体制以及各预算执行单位的职责权限</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107</w:t>
            </w:r>
          </w:p>
        </w:tc>
        <w:tc>
          <w:tcPr>
            <w:tcW w:type="dxa" w:w="1234"/>
          </w:tcPr>
          <w:p>
            <w:r>
              <w:t>制度是否定期更新、修订并经过董事会/监事会审议</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108</w:t>
            </w:r>
          </w:p>
        </w:tc>
        <w:tc>
          <w:tcPr>
            <w:tcW w:type="dxa" w:w="1234"/>
          </w:tcPr>
          <w:p>
            <w:r>
              <w:t>是否建立违规行为追责问责机制？做到明确责任范围，细化问责标准，针对问题和线索及时展开调查。</w:t>
            </w:r>
          </w:p>
        </w:tc>
        <w:tc>
          <w:tcPr>
            <w:tcW w:type="dxa" w:w="1234"/>
          </w:tcPr>
          <w:p>
            <w:r>
              <w:t>10.0</w:t>
            </w:r>
          </w:p>
        </w:tc>
        <w:tc>
          <w:tcPr>
            <w:tcW w:type="dxa" w:w="1234"/>
          </w:tcPr>
          <w:p>
            <w:r>
              <w:t>A. 已完成</w:t>
            </w:r>
          </w:p>
        </w:tc>
        <w:tc>
          <w:tcPr>
            <w:tcW w:type="dxa" w:w="1234"/>
          </w:tcPr>
          <w:p>
            <w:r>
              <w:t>10.0</w:t>
            </w:r>
          </w:p>
        </w:tc>
        <w:tc>
          <w:tcPr>
            <w:tcW w:type="dxa" w:w="1234"/>
          </w:tcPr>
          <w:p>
            <w:r>
              <w:t>已完成</w:t>
            </w:r>
          </w:p>
        </w:tc>
        <w:tc>
          <w:tcPr>
            <w:tcW w:type="dxa" w:w="1234"/>
          </w:tcPr>
          <w:p>
            <w:r/>
          </w:p>
        </w:tc>
      </w:tr>
      <w:tr>
        <w:tc>
          <w:tcPr>
            <w:tcW w:type="dxa" w:w="1234"/>
          </w:tcPr>
          <w:p>
            <w:r>
              <w:t>110</w:t>
            </w:r>
          </w:p>
        </w:tc>
        <w:tc>
          <w:tcPr>
            <w:tcW w:type="dxa" w:w="1234"/>
          </w:tcPr>
          <w:p>
            <w:r>
              <w:t>是否建立问责清单动态管理机制，结合行业特性、监管要求及企业发展阶段，定期评估并调整问责范围、标准及程序</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111</w:t>
            </w:r>
          </w:p>
        </w:tc>
        <w:tc>
          <w:tcPr>
            <w:tcW w:type="dxa" w:w="1234"/>
          </w:tcPr>
          <w:p>
            <w:r>
              <w:t>针对重点领域制定专项问责细则，明确具体问责情形、认定标准及处置措施</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112</w:t>
            </w:r>
          </w:p>
        </w:tc>
        <w:tc>
          <w:tcPr>
            <w:tcW w:type="dxa" w:w="1234"/>
          </w:tcPr>
          <w:p>
            <w:r>
              <w:t>是否建立反舞弊举报调查机制，设立违规举报平台，公布举报电话、邮箱或者信箱，确保举报渠道畅通且易于使用</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113</w:t>
            </w:r>
          </w:p>
        </w:tc>
        <w:tc>
          <w:tcPr>
            <w:tcW w:type="dxa" w:w="1234"/>
          </w:tcPr>
          <w:p>
            <w:r>
              <w:t>有无保留有关调查的文件化信息，定期向治理机构或最高管理者报告调查的次数和结果</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114</w:t>
            </w:r>
          </w:p>
        </w:tc>
        <w:tc>
          <w:tcPr>
            <w:tcW w:type="dxa" w:w="1234"/>
          </w:tcPr>
          <w:p>
            <w:r>
              <w:t>接受匿名举报，对举报人的身份和举报事项严格保密，对举报属实的举报人，给予适当奖励，防范举报人被打击报复</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115</w:t>
            </w:r>
          </w:p>
        </w:tc>
        <w:tc>
          <w:tcPr>
            <w:tcW w:type="dxa" w:w="1234"/>
          </w:tcPr>
          <w:p>
            <w:r>
              <w:t>企业重大决策、重大事项、重要人事任免及大额资金支付业务事项是否实行集体决策审批或者联签制度</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116</w:t>
            </w:r>
          </w:p>
        </w:tc>
        <w:tc>
          <w:tcPr>
            <w:tcW w:type="dxa" w:w="1234"/>
          </w:tcPr>
          <w:p>
            <w:r>
              <w:t>是否按照不相容职务分离控制、分级授权审批控制、决策执行监督相分离等内控体系管控方法，严格规范重要岗位和关键人员在授权、审批、执行、报告等方面的权责</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117</w:t>
            </w:r>
          </w:p>
        </w:tc>
        <w:tc>
          <w:tcPr>
            <w:tcW w:type="dxa" w:w="1234"/>
          </w:tcPr>
          <w:p>
            <w:r>
              <w:t>是否建立财产日常管理制度和定期清查盘点制度</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118</w:t>
            </w:r>
          </w:p>
        </w:tc>
        <w:tc>
          <w:tcPr>
            <w:tcW w:type="dxa" w:w="1234"/>
          </w:tcPr>
          <w:p>
            <w:r>
              <w:t>是否严格执行会计法、会计准则及国家统一的财务会计制度</w:t>
            </w:r>
          </w:p>
        </w:tc>
        <w:tc>
          <w:tcPr>
            <w:tcW w:type="dxa" w:w="1234"/>
          </w:tcPr>
          <w:p>
            <w:r>
              <w:t>10.0</w:t>
            </w:r>
          </w:p>
        </w:tc>
        <w:tc>
          <w:tcPr>
            <w:tcW w:type="dxa" w:w="1234"/>
          </w:tcPr>
          <w:p>
            <w:r>
              <w:t>A. 已完成</w:t>
            </w:r>
          </w:p>
        </w:tc>
        <w:tc>
          <w:tcPr>
            <w:tcW w:type="dxa" w:w="1234"/>
          </w:tcPr>
          <w:p>
            <w:r>
              <w:t>10.0</w:t>
            </w:r>
          </w:p>
        </w:tc>
        <w:tc>
          <w:tcPr>
            <w:tcW w:type="dxa" w:w="1234"/>
          </w:tcPr>
          <w:p>
            <w:r>
              <w:t>已完成</w:t>
            </w:r>
          </w:p>
        </w:tc>
        <w:tc>
          <w:tcPr>
            <w:tcW w:type="dxa" w:w="1234"/>
          </w:tcPr>
          <w:p>
            <w:r/>
          </w:p>
        </w:tc>
      </w:tr>
      <w:tr>
        <w:tc>
          <w:tcPr>
            <w:tcW w:type="dxa" w:w="1234"/>
          </w:tcPr>
          <w:p>
            <w:r>
              <w:t>120</w:t>
            </w:r>
          </w:p>
        </w:tc>
        <w:tc>
          <w:tcPr>
            <w:tcW w:type="dxa" w:w="1234"/>
          </w:tcPr>
          <w:p>
            <w:r>
              <w:t>有无内部审计制度、设立内部审计机构（人员），并对公司业务活动、风险管理、内部控制、财务信息等事项进行监督检查</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121</w:t>
            </w:r>
          </w:p>
        </w:tc>
        <w:tc>
          <w:tcPr>
            <w:tcW w:type="dxa" w:w="1234"/>
          </w:tcPr>
          <w:p>
            <w:r>
              <w:t>是否对审计发现问题进行整改跟踪</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122</w:t>
            </w:r>
          </w:p>
        </w:tc>
        <w:tc>
          <w:tcPr>
            <w:tcW w:type="dxa" w:w="1234"/>
          </w:tcPr>
          <w:p>
            <w:r>
              <w:t>是否聘请独立审计机构进行年度审计</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123</w:t>
            </w:r>
          </w:p>
        </w:tc>
        <w:tc>
          <w:tcPr>
            <w:tcW w:type="dxa" w:w="1234"/>
          </w:tcPr>
          <w:p>
            <w:r>
              <w:t>是否披露审计意见（无保留/带强调事项/否定/无法表示意见）</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124</w:t>
            </w:r>
          </w:p>
        </w:tc>
        <w:tc>
          <w:tcPr>
            <w:tcW w:type="dxa" w:w="1234"/>
          </w:tcPr>
          <w:p>
            <w:r>
              <w:t>是否建立内部风险防控和风险预警机制，将风险防控各项要求嵌入经营管理各环节</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127</w:t>
            </w:r>
          </w:p>
        </w:tc>
        <w:tc>
          <w:tcPr>
            <w:tcW w:type="dxa" w:w="1234"/>
          </w:tcPr>
          <w:p>
            <w:r>
              <w:t>是否将风险审查作为重大决策、重大项目、重大合同、重大资金支付以及新业务、新模式、新技术的必经前置程序，确保重大决策事项均经过充分的风险评估</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128</w:t>
            </w:r>
          </w:p>
        </w:tc>
        <w:tc>
          <w:tcPr>
            <w:tcW w:type="dxa" w:w="1234"/>
          </w:tcPr>
          <w:p>
            <w:r>
              <w:t>是否将合规审查设为全部业务流程的必经环节</w:t>
            </w:r>
          </w:p>
        </w:tc>
        <w:tc>
          <w:tcPr>
            <w:tcW w:type="dxa" w:w="1234"/>
          </w:tcPr>
          <w:p>
            <w:r>
              <w:t>10.0</w:t>
            </w:r>
          </w:p>
        </w:tc>
        <w:tc>
          <w:tcPr>
            <w:tcW w:type="dxa" w:w="1234"/>
          </w:tcPr>
          <w:p>
            <w:r>
              <w:t>A. 已完成</w:t>
            </w:r>
          </w:p>
        </w:tc>
        <w:tc>
          <w:tcPr>
            <w:tcW w:type="dxa" w:w="1234"/>
          </w:tcPr>
          <w:p>
            <w:r>
              <w:t>10.0</w:t>
            </w:r>
          </w:p>
        </w:tc>
        <w:tc>
          <w:tcPr>
            <w:tcW w:type="dxa" w:w="1234"/>
          </w:tcPr>
          <w:p>
            <w:r>
              <w:t>已完成</w:t>
            </w:r>
          </w:p>
        </w:tc>
        <w:tc>
          <w:tcPr>
            <w:tcW w:type="dxa" w:w="1234"/>
          </w:tcPr>
          <w:p>
            <w:r/>
          </w:p>
        </w:tc>
      </w:tr>
      <w:tr>
        <w:tc>
          <w:tcPr>
            <w:tcW w:type="dxa" w:w="1234"/>
          </w:tcPr>
          <w:p>
            <w:r>
              <w:t>129</w:t>
            </w:r>
          </w:p>
        </w:tc>
        <w:tc>
          <w:tcPr>
            <w:tcW w:type="dxa" w:w="1234"/>
          </w:tcPr>
          <w:p>
            <w:r>
              <w:t>是否定期开展合规管理绩效评价（聚焦风险管控措施执行）、合规管理体系有效性评价（聚焦体系运行质量）、管理评审（聚焦重大事项改进决策）</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130</w:t>
            </w:r>
          </w:p>
        </w:tc>
        <w:tc>
          <w:tcPr>
            <w:tcW w:type="dxa" w:w="1234"/>
          </w:tcPr>
          <w:p>
            <w:r>
              <w:t>是否建立常态化合规培训机制</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131</w:t>
            </w:r>
          </w:p>
        </w:tc>
        <w:tc>
          <w:tcPr>
            <w:tcW w:type="dxa" w:w="1234"/>
          </w:tcPr>
          <w:p>
            <w:r>
              <w:t>是否将“亲”“清”原则固化为制度，规范政商行为</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132</w:t>
            </w:r>
          </w:p>
        </w:tc>
        <w:tc>
          <w:tcPr>
            <w:tcW w:type="dxa" w:w="1234"/>
          </w:tcPr>
          <w:p>
            <w:r>
              <w:t>处理数据过程中是否遵守相关合规制度</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133</w:t>
            </w:r>
          </w:p>
        </w:tc>
        <w:tc>
          <w:tcPr>
            <w:tcW w:type="dxa" w:w="1234"/>
          </w:tcPr>
          <w:p>
            <w:r>
              <w:t>企业是否通过ISO9001质量管理体系、ISO14001环境管理体系等国际标准认证，并建立相应的管理制度文件？</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134</w:t>
            </w:r>
          </w:p>
        </w:tc>
        <w:tc>
          <w:tcPr>
            <w:tcW w:type="dxa" w:w="1234"/>
          </w:tcPr>
          <w:p>
            <w:r>
              <w:t>企业是否建立人力资源管理部门，制定员工手册并实施标准化的招聘、培训、考核、晋升等制度？</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135</w:t>
            </w:r>
          </w:p>
        </w:tc>
        <w:tc>
          <w:tcPr>
            <w:tcW w:type="dxa" w:w="1234"/>
          </w:tcPr>
          <w:p>
            <w:r>
              <w:t>企业是否建立数据管理制度，对企业数据进行分类分级管理并设置相应的访问权限？</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136</w:t>
            </w:r>
          </w:p>
        </w:tc>
        <w:tc>
          <w:tcPr>
            <w:tcW w:type="dxa" w:w="1234"/>
          </w:tcPr>
          <w:p>
            <w:r>
              <w:t>企业是否设立安全生产管理部门，制定年度安全培训计划并定期开展应急演练活动？</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137</w:t>
            </w:r>
          </w:p>
        </w:tc>
        <w:tc>
          <w:tcPr>
            <w:tcW w:type="dxa" w:w="1234"/>
          </w:tcPr>
          <w:p>
            <w:r>
              <w:t>企业是否建立产品质量检验制度，设置质量控制关键节点并建立不合格品召回处理机制？</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138</w:t>
            </w:r>
          </w:p>
        </w:tc>
        <w:tc>
          <w:tcPr>
            <w:tcW w:type="dxa" w:w="1234"/>
          </w:tcPr>
          <w:p>
            <w:r>
              <w:t>企业是否注册企业商标，设立专门的客户服务部门并制定客户投诉处理流程？</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139</w:t>
            </w:r>
          </w:p>
        </w:tc>
        <w:tc>
          <w:tcPr>
            <w:tcW w:type="dxa" w:w="1234"/>
          </w:tcPr>
          <w:p>
            <w:r>
              <w:t>企业是否建立合格供应商名录管理制度，对主要供应商进行资质审核和年度评估？</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140</w:t>
            </w:r>
          </w:p>
        </w:tc>
        <w:tc>
          <w:tcPr>
            <w:tcW w:type="dxa" w:w="1234"/>
          </w:tcPr>
          <w:p>
            <w:r>
              <w:t>互联网平台类企业是否建立平台商家准入审核机制，对入驻商家进行身份验证和信息公示？</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141</w:t>
            </w:r>
          </w:p>
        </w:tc>
        <w:tc>
          <w:tcPr>
            <w:tcW w:type="dxa" w:w="1234"/>
          </w:tcPr>
          <w:p>
            <w:r>
              <w:t>企业是否建立劳动合同管理台账，确保所有员工在入职一个月内签订书面劳动合同？</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142</w:t>
            </w:r>
          </w:p>
        </w:tc>
        <w:tc>
          <w:tcPr>
            <w:tcW w:type="dxa" w:w="1234"/>
          </w:tcPr>
          <w:p>
            <w:r>
              <w:t>企业是否为所有员工开设社保账户，按月足额缴纳养老、医疗、工伤、失业、生育五项社会保险？</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143</w:t>
            </w:r>
          </w:p>
        </w:tc>
        <w:tc>
          <w:tcPr>
            <w:tcW w:type="dxa" w:w="1234"/>
          </w:tcPr>
          <w:p>
            <w:r>
              <w:t>企业是否建立工资发放管理制度，设置固定的工资发放日并保证按时足额支付？</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144</w:t>
            </w:r>
          </w:p>
        </w:tc>
        <w:tc>
          <w:tcPr>
            <w:tcW w:type="dxa" w:w="1234"/>
          </w:tcPr>
          <w:p>
            <w:r>
              <w:t>企业是否建立考勤管理系统，对超时工作依法支付加班费并保障员工年休假权利？</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145</w:t>
            </w:r>
          </w:p>
        </w:tc>
        <w:tc>
          <w:tcPr>
            <w:tcW w:type="dxa" w:w="1234"/>
          </w:tcPr>
          <w:p>
            <w:r>
              <w:t>企业是否制定员工手册或规章制度，并通过公告栏、内网等方式向全体员工公示？</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146</w:t>
            </w:r>
          </w:p>
        </w:tc>
        <w:tc>
          <w:tcPr>
            <w:tcW w:type="dxa" w:w="1234"/>
          </w:tcPr>
          <w:p>
            <w:r>
              <w:t>企业是否设立劳动争议调解委员会或指定专人负责处理劳动纠纷和员工申诉？</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147</w:t>
            </w:r>
          </w:p>
        </w:tc>
        <w:tc>
          <w:tcPr>
            <w:tcW w:type="dxa" w:w="1234"/>
          </w:tcPr>
          <w:p>
            <w:r>
              <w:t>企业是否制定员工个人信息保护制度，对员工档案、薪资等敏感信息进行加密管理？</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148</w:t>
            </w:r>
          </w:p>
        </w:tc>
        <w:tc>
          <w:tcPr>
            <w:tcW w:type="dxa" w:w="1234"/>
          </w:tcPr>
          <w:p>
            <w:r>
              <w:t>企业是否为员工配备符合国家标准的劳动防护用品，并定期开展职业健康检查？</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149</w:t>
            </w:r>
          </w:p>
        </w:tc>
        <w:tc>
          <w:tcPr>
            <w:tcW w:type="dxa" w:w="1234"/>
          </w:tcPr>
          <w:p>
            <w:r>
              <w:t>企业是否建立员工投诉举报渠道（如举报邮箱、热线电话等），并制定处理流程和反馈机制？</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150</w:t>
            </w:r>
          </w:p>
        </w:tc>
        <w:tc>
          <w:tcPr>
            <w:tcW w:type="dxa" w:w="1234"/>
          </w:tcPr>
          <w:p>
            <w:r>
              <w:t>企业是否每年召开职工代表大会，对企业重大事项进行审议并形成会议记录？</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151</w:t>
            </w:r>
          </w:p>
        </w:tc>
        <w:tc>
          <w:tcPr>
            <w:tcW w:type="dxa" w:w="1234"/>
          </w:tcPr>
          <w:p>
            <w:r>
              <w:t>企业是否制定年度员工培训计划，并建立培训档案记录员工参训情况？</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152</w:t>
            </w:r>
          </w:p>
        </w:tc>
        <w:tc>
          <w:tcPr>
            <w:tcW w:type="dxa" w:w="1234"/>
          </w:tcPr>
          <w:p>
            <w:r>
              <w:t>企业是否建立员工意见收集制度，通过意见箱、座谈会等形式定期征求员工建议？</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153</w:t>
            </w:r>
          </w:p>
        </w:tc>
        <w:tc>
          <w:tcPr>
            <w:tcW w:type="dxa" w:w="1234"/>
          </w:tcPr>
          <w:p>
            <w:r>
              <w:t>企业是否依法建立工会组织，并与工会签订集体合同或集体协商协议？</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154</w:t>
            </w:r>
          </w:p>
        </w:tc>
        <w:tc>
          <w:tcPr>
            <w:tcW w:type="dxa" w:w="1234"/>
          </w:tcPr>
          <w:p>
            <w:r>
              <w:t>企业是否建立职工代表大会议事规则，在制定重要规章制度时征求职工代表意见并记录在案？</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155</w:t>
            </w:r>
          </w:p>
        </w:tc>
        <w:tc>
          <w:tcPr>
            <w:tcW w:type="dxa" w:w="1234"/>
          </w:tcPr>
          <w:p>
            <w:r>
              <w:t>企业董事会或监事会是否包含职工代表，并建立职工董事、职工监事向职工代表大会述职的制度？</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156</w:t>
            </w:r>
          </w:p>
        </w:tc>
        <w:tc>
          <w:tcPr>
            <w:tcW w:type="dxa" w:w="1234"/>
          </w:tcPr>
          <w:p>
            <w:r>
              <w:t>企业是否设立厂务公开栏或信息公开平台，定期公布企业经营状况和涉及员工利益的重要事项？</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157</w:t>
            </w:r>
          </w:p>
        </w:tc>
        <w:tc>
          <w:tcPr>
            <w:tcW w:type="dxa" w:w="1234"/>
          </w:tcPr>
          <w:p>
            <w:r>
              <w:t>企业是否设立董事会层面的创新委员会或指定专门负责人统筹创新决策？</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158</w:t>
            </w:r>
          </w:p>
        </w:tc>
        <w:tc>
          <w:tcPr>
            <w:tcW w:type="dxa" w:w="1234"/>
          </w:tcPr>
          <w:p>
            <w:r>
              <w:t>企业是否建立数字化转型专项部门或团队，并制定数字化升级年度实施计划？</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159</w:t>
            </w:r>
          </w:p>
        </w:tc>
        <w:tc>
          <w:tcPr>
            <w:tcW w:type="dxa" w:w="1234"/>
          </w:tcPr>
          <w:p>
            <w:r>
              <w:t>企业是否建立技术研发与市场应用联动机制，设置专门的成果转化部门或岗位？</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160</w:t>
            </w:r>
          </w:p>
        </w:tc>
        <w:tc>
          <w:tcPr>
            <w:tcW w:type="dxa" w:w="1234"/>
          </w:tcPr>
          <w:p>
            <w:r>
              <w:t>企业是否承担过国家级科研项目（如国家科技重大专项、国家重点研发计划等）或参与国家实验室建设？</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161</w:t>
            </w:r>
          </w:p>
        </w:tc>
        <w:tc>
          <w:tcPr>
            <w:tcW w:type="dxa" w:w="1234"/>
          </w:tcPr>
          <w:p>
            <w:r>
              <w:t>企业是否建立研发投入占营收比例的年度考核指标，并设立专项研发资金管理制度？</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162</w:t>
            </w:r>
          </w:p>
        </w:tc>
        <w:tc>
          <w:tcPr>
            <w:tcW w:type="dxa" w:w="1234"/>
          </w:tcPr>
          <w:p>
            <w:r>
              <w:t>企业是否实施股权激励、技术分红等科技人才激励制度，并与高校建立人才联合培养机制？</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163</w:t>
            </w:r>
          </w:p>
        </w:tc>
        <w:tc>
          <w:tcPr>
            <w:tcW w:type="dxa" w:w="1234"/>
          </w:tcPr>
          <w:p>
            <w:r>
              <w:t>企业是否参与制定过国家标准、行业标准或国际标准，并设有标准化管理岗位？</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164</w:t>
            </w:r>
          </w:p>
        </w:tc>
        <w:tc>
          <w:tcPr>
            <w:tcW w:type="dxa" w:w="1234"/>
          </w:tcPr>
          <w:p>
            <w:r>
              <w:t>企业是否与高校、科研院所或产业链企业签署技术合作协议或共建研发平台？</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165</w:t>
            </w:r>
          </w:p>
        </w:tc>
        <w:tc>
          <w:tcPr>
            <w:tcW w:type="dxa" w:w="1234"/>
          </w:tcPr>
          <w:p>
            <w:r>
              <w:t>企业是否建立知识产权管理部门，制定专利申请年度计划并与核心技术人员签署保密及竞业限制协议？</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166</w:t>
            </w:r>
          </w:p>
        </w:tc>
        <w:tc>
          <w:tcPr>
            <w:tcW w:type="dxa" w:w="1234"/>
          </w:tcPr>
          <w:p>
            <w:r>
              <w:t>企业是否建立科技创新风险评估制度，对重大研发项目进行事前、事中、事后风险管控？</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167</w:t>
            </w:r>
          </w:p>
        </w:tc>
        <w:tc>
          <w:tcPr>
            <w:tcW w:type="dxa" w:w="1234"/>
          </w:tcPr>
          <w:p>
            <w:r>
              <w:t>企业是否注册自主品牌商标，并定期发布年度科技创新报告或技术白皮书？</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168</w:t>
            </w:r>
          </w:p>
        </w:tc>
        <w:tc>
          <w:tcPr>
            <w:tcW w:type="dxa" w:w="1234"/>
          </w:tcPr>
          <w:p>
            <w:r>
              <w:t>是否建立利益相关者数字化参与平台，并及时更新平台信息</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169</w:t>
            </w:r>
          </w:p>
        </w:tc>
        <w:tc>
          <w:tcPr>
            <w:tcW w:type="dxa" w:w="1234"/>
          </w:tcPr>
          <w:p>
            <w:r>
              <w:t>是否按时足额缴纳税款</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170</w:t>
            </w:r>
          </w:p>
        </w:tc>
        <w:tc>
          <w:tcPr>
            <w:tcW w:type="dxa" w:w="1234"/>
          </w:tcPr>
          <w:p>
            <w:r>
              <w:t>是否被列入经营异常名录或者失信名单</w:t>
            </w:r>
          </w:p>
        </w:tc>
        <w:tc>
          <w:tcPr>
            <w:tcW w:type="dxa" w:w="1234"/>
          </w:tcPr>
          <w:p>
            <w:r>
              <w:t>10.0</w:t>
            </w:r>
          </w:p>
        </w:tc>
        <w:tc>
          <w:tcPr>
            <w:tcW w:type="dxa" w:w="1234"/>
          </w:tcPr>
          <w:p>
            <w:r>
              <w:t>A. 已完成</w:t>
            </w:r>
          </w:p>
        </w:tc>
        <w:tc>
          <w:tcPr>
            <w:tcW w:type="dxa" w:w="1234"/>
          </w:tcPr>
          <w:p>
            <w:r>
              <w:t>10.0</w:t>
            </w:r>
          </w:p>
        </w:tc>
        <w:tc>
          <w:tcPr>
            <w:tcW w:type="dxa" w:w="1234"/>
          </w:tcPr>
          <w:p>
            <w:r>
              <w:t>已完成</w:t>
            </w:r>
          </w:p>
        </w:tc>
        <w:tc>
          <w:tcPr>
            <w:tcW w:type="dxa" w:w="1234"/>
          </w:tcPr>
          <w:p>
            <w:r/>
          </w:p>
        </w:tc>
      </w:tr>
      <w:tr>
        <w:tc>
          <w:tcPr>
            <w:tcW w:type="dxa" w:w="1234"/>
          </w:tcPr>
          <w:p>
            <w:r>
              <w:t>171</w:t>
            </w:r>
          </w:p>
        </w:tc>
        <w:tc>
          <w:tcPr>
            <w:tcW w:type="dxa" w:w="1234"/>
          </w:tcPr>
          <w:p>
            <w:r>
              <w:t>是否强制中小企业接受商业汇票、应收账款电子凭证等方式；是否存在利用该方式延长付款期限；是否存在第三方付款进度/条件约束</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172</w:t>
            </w:r>
          </w:p>
        </w:tc>
        <w:tc>
          <w:tcPr>
            <w:tcW w:type="dxa" w:w="1234"/>
          </w:tcPr>
          <w:p>
            <w:r>
              <w:t>是否参与“百城千校万企 ”促就业行动，是否吸纳高校毕业生、残疾人、退役军人、农民工、脱贫群众一类或多类群体就业，在面临公共危机时，是否不裁员、不降薪</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173</w:t>
            </w:r>
          </w:p>
        </w:tc>
        <w:tc>
          <w:tcPr>
            <w:tcW w:type="dxa" w:w="1234"/>
          </w:tcPr>
          <w:p>
            <w:r>
              <w:t>是否开展员工职业技能培训；是否按规定足额提取和使用职工教育经费，60% 以上用于一线职工教育培训。</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174</w:t>
            </w:r>
          </w:p>
        </w:tc>
        <w:tc>
          <w:tcPr>
            <w:tcW w:type="dxa" w:w="1234"/>
          </w:tcPr>
          <w:p>
            <w:r>
              <w:t>是否通过环境管理体系认证</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175</w:t>
            </w:r>
          </w:p>
        </w:tc>
        <w:tc>
          <w:tcPr>
            <w:tcW w:type="dxa" w:w="1234"/>
          </w:tcPr>
          <w:p>
            <w:r>
              <w:t>是否发生环境事故</w:t>
            </w:r>
          </w:p>
        </w:tc>
        <w:tc>
          <w:tcPr>
            <w:tcW w:type="dxa" w:w="1234"/>
          </w:tcPr>
          <w:p>
            <w:r>
              <w:t>10.0</w:t>
            </w:r>
          </w:p>
        </w:tc>
        <w:tc>
          <w:tcPr>
            <w:tcW w:type="dxa" w:w="1234"/>
          </w:tcPr>
          <w:p>
            <w:r>
              <w:t>B. 部分完成</w:t>
            </w:r>
          </w:p>
        </w:tc>
        <w:tc>
          <w:tcPr>
            <w:tcW w:type="dxa" w:w="1234"/>
          </w:tcPr>
          <w:p>
            <w:r>
              <w:t>8.0</w:t>
            </w:r>
          </w:p>
        </w:tc>
        <w:tc>
          <w:tcPr>
            <w:tcW w:type="dxa" w:w="1234"/>
          </w:tcPr>
          <w:p>
            <w:r>
              <w:t>部分完成</w:t>
            </w:r>
          </w:p>
        </w:tc>
        <w:tc>
          <w:tcPr>
            <w:tcW w:type="dxa" w:w="1234"/>
          </w:tcPr>
          <w:p>
            <w:r>
              <w:t>该项工作已完成约80%，正在持续推进中。</w:t>
            </w:r>
          </w:p>
        </w:tc>
      </w:tr>
      <w:tr>
        <w:tc>
          <w:tcPr>
            <w:tcW w:type="dxa" w:w="1234"/>
          </w:tcPr>
          <w:p>
            <w:r>
              <w:t>176</w:t>
            </w:r>
          </w:p>
        </w:tc>
        <w:tc>
          <w:tcPr>
            <w:tcW w:type="dxa" w:w="1234"/>
          </w:tcPr>
          <w:p>
            <w:r>
              <w:t>商品或服务关键信息（价格、成分、产地、有效期、条款等）是否完整、真实、 准确、无误导。</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177</w:t>
            </w:r>
          </w:p>
        </w:tc>
        <w:tc>
          <w:tcPr>
            <w:tcW w:type="dxa" w:w="1234"/>
          </w:tcPr>
          <w:p>
            <w:r>
              <w:t>是否提供全渠道客户服务或投诉渠道（电话、邮件、社交媒体等）；建立解决机制，包括召回和补偿等</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178</w:t>
            </w:r>
          </w:p>
        </w:tc>
        <w:tc>
          <w:tcPr>
            <w:tcW w:type="dxa" w:w="1234"/>
          </w:tcPr>
          <w:p>
            <w:r>
              <w:t>产品是否符合国家强制性能效、水效标准要求；产品使用可降解或可回收材料；使用可降解或可回收材料的产品占全部产品比例同比上升</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179</w:t>
            </w:r>
          </w:p>
        </w:tc>
        <w:tc>
          <w:tcPr>
            <w:tcW w:type="dxa" w:w="1234"/>
          </w:tcPr>
          <w:p>
            <w:r>
              <w:t>是否参与“万企兴万村 ”行动；企业投入强度（企业投入金额占营收比）同比上升</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180</w:t>
            </w:r>
          </w:p>
        </w:tc>
        <w:tc>
          <w:tcPr>
            <w:tcW w:type="dxa" w:w="1234"/>
          </w:tcPr>
          <w:p>
            <w:r>
              <w:t>是否响应“一带一路 ”，拓展海外业务，并在海外经营中支持当地社会发展，参与国际组织的社会责任活动</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181</w:t>
            </w:r>
          </w:p>
        </w:tc>
        <w:tc>
          <w:tcPr>
            <w:tcW w:type="dxa" w:w="1234"/>
          </w:tcPr>
          <w:p>
            <w:r>
              <w:t>是否参与光彩公益慈善事业；帮助残疾人、农村留守儿童等困难群体；保障妇女 儿童合法权益；关心老龄事业发展；支持科教文卫等公共事业发展；参与绿色公益，如生态保护、可持续发展等公益项目，是否参与应对自然灾害、事故灾难、公共卫生事件等国家突发重大事件，提供人力、财力、物资等支持，参与上述一项或多项</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182</w:t>
            </w:r>
          </w:p>
        </w:tc>
        <w:tc>
          <w:tcPr>
            <w:tcW w:type="dxa" w:w="1234"/>
          </w:tcPr>
          <w:p>
            <w:r>
              <w:t>是否设立绿色治理（ESG）委员会</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183</w:t>
            </w:r>
          </w:p>
        </w:tc>
        <w:tc>
          <w:tcPr>
            <w:tcW w:type="dxa" w:w="1234"/>
          </w:tcPr>
          <w:p>
            <w:r>
              <w:t>是否对管理层开展绿色治理（ESG）知识、技能等培训。</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184</w:t>
            </w:r>
          </w:p>
        </w:tc>
        <w:tc>
          <w:tcPr>
            <w:tcW w:type="dxa" w:w="1234"/>
          </w:tcPr>
          <w:p>
            <w:r>
              <w:t>是否将可持续发展理念融入经营管理体系，是否设定可量化的社会责任目标并纳入管理层绩效考核。</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185</w:t>
            </w:r>
          </w:p>
        </w:tc>
        <w:tc>
          <w:tcPr>
            <w:tcW w:type="dxa" w:w="1234"/>
          </w:tcPr>
          <w:p>
            <w:r>
              <w:t>是否定期发布绿色治理（ESG）报告，是否申请第三方对报告进行鉴证</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186</w:t>
            </w:r>
          </w:p>
        </w:tc>
        <w:tc>
          <w:tcPr>
            <w:tcW w:type="dxa" w:w="1234"/>
          </w:tcPr>
          <w:p>
            <w:r>
              <w:t>是否设立人工智能伦理委员会或首席伦理官</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187</w:t>
            </w:r>
          </w:p>
        </w:tc>
        <w:tc>
          <w:tcPr>
            <w:tcW w:type="dxa" w:w="1234"/>
          </w:tcPr>
          <w:p>
            <w:r>
              <w:t>是否建立AI数据合规使用制度，数据采集获得用户同意并符合隐私保护政策</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188</w:t>
            </w:r>
          </w:p>
        </w:tc>
        <w:tc>
          <w:tcPr>
            <w:tcW w:type="dxa" w:w="1234"/>
          </w:tcPr>
          <w:p>
            <w:r>
              <w:t>企业是否定期开展党建引领企业文化建设活动？</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189</w:t>
            </w:r>
          </w:p>
        </w:tc>
        <w:tc>
          <w:tcPr>
            <w:tcW w:type="dxa" w:w="1234"/>
          </w:tcPr>
          <w:p>
            <w:r>
              <w:t>企业是否建立成文的核心价值观体系，并在员工手册或企业制度中明确体现？</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190</w:t>
            </w:r>
          </w:p>
        </w:tc>
        <w:tc>
          <w:tcPr>
            <w:tcW w:type="dxa" w:w="1234"/>
          </w:tcPr>
          <w:p>
            <w:r>
              <w:t>企业是否在办公场所设置传统文化展示区域，或定期组织传统文化学习活动？</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191</w:t>
            </w:r>
          </w:p>
        </w:tc>
        <w:tc>
          <w:tcPr>
            <w:tcW w:type="dxa" w:w="1234"/>
          </w:tcPr>
          <w:p>
            <w:r>
              <w:t>企业是否编制企业发展史册或文化手册，系统记录企业历史文化传统？</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192</w:t>
            </w:r>
          </w:p>
        </w:tc>
        <w:tc>
          <w:tcPr>
            <w:tcW w:type="dxa" w:w="1234"/>
          </w:tcPr>
          <w:p>
            <w:r>
              <w:t>企业是否建立重大决策法律审查机制，确保决策过程符合法律法规要求？</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193</w:t>
            </w:r>
          </w:p>
        </w:tc>
        <w:tc>
          <w:tcPr>
            <w:tcW w:type="dxa" w:w="1234"/>
          </w:tcPr>
          <w:p>
            <w:r>
              <w:t>企业是否制定廉洁从业行为准则，并建立相应的监督检查机制？</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194</w:t>
            </w:r>
          </w:p>
        </w:tc>
        <w:tc>
          <w:tcPr>
            <w:tcW w:type="dxa" w:w="1234"/>
          </w:tcPr>
          <w:p>
            <w:r>
              <w:t>企业是否制定年度企业文化建设计划，并将文化要素纳入员工绩效考核体系？</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195</w:t>
            </w:r>
          </w:p>
        </w:tc>
        <w:tc>
          <w:tcPr>
            <w:tcW w:type="dxa" w:w="1234"/>
          </w:tcPr>
          <w:p>
            <w:r>
              <w:t>企业是否建立内部文化宣传渠道（如内刊、宣传栏、企业微信群等），定期发布文化宣传内容？</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196</w:t>
            </w:r>
          </w:p>
        </w:tc>
        <w:tc>
          <w:tcPr>
            <w:tcW w:type="dxa" w:w="1234"/>
          </w:tcPr>
          <w:p>
            <w:r>
              <w:t>企业是否注册企业商标并制定品牌文化传播策略，通过品牌展示企业文化理念？</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197</w:t>
            </w:r>
          </w:p>
        </w:tc>
        <w:tc>
          <w:tcPr>
            <w:tcW w:type="dxa" w:w="1234"/>
          </w:tcPr>
          <w:p>
            <w:r>
              <w:t>企业是否建立企业文化建设评估制度，定期对文化建设成效进行评价和改进？</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198</w:t>
            </w:r>
          </w:p>
        </w:tc>
        <w:tc>
          <w:tcPr>
            <w:tcW w:type="dxa" w:w="1234"/>
          </w:tcPr>
          <w:p>
            <w:r>
              <w:t>创始人及其家族成员是否合计持有企业50%以上股权</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199</w:t>
            </w:r>
          </w:p>
        </w:tc>
        <w:tc>
          <w:tcPr>
            <w:tcW w:type="dxa" w:w="1234"/>
          </w:tcPr>
          <w:p>
            <w:r>
              <w:t>是否建立股东会、董事会、监事会等治理结构</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200</w:t>
            </w:r>
          </w:p>
        </w:tc>
        <w:tc>
          <w:tcPr>
            <w:tcW w:type="dxa" w:w="1234"/>
          </w:tcPr>
          <w:p>
            <w:r>
              <w:t>家族是否掌握董事会多数席位</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201</w:t>
            </w:r>
          </w:p>
        </w:tc>
        <w:tc>
          <w:tcPr>
            <w:tcW w:type="dxa" w:w="1234"/>
          </w:tcPr>
          <w:p>
            <w:r>
              <w:t>家族成员是否在企业担任董事长或总经理</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202</w:t>
            </w:r>
          </w:p>
        </w:tc>
        <w:tc>
          <w:tcPr>
            <w:tcW w:type="dxa" w:w="1234"/>
          </w:tcPr>
          <w:p>
            <w:r>
              <w:t>是否依法注册有限责任公司、股份公司或合伙企业，企业资产权属是否清晰且登记在企业名下</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203</w:t>
            </w:r>
          </w:p>
        </w:tc>
        <w:tc>
          <w:tcPr>
            <w:tcW w:type="dxa" w:w="1234"/>
          </w:tcPr>
          <w:p>
            <w:r>
              <w:t>是否建立企业独立账户体系，禁止企业资金进出家族个人账户</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204</w:t>
            </w:r>
          </w:p>
        </w:tc>
        <w:tc>
          <w:tcPr>
            <w:tcW w:type="dxa" w:w="1234"/>
          </w:tcPr>
          <w:p>
            <w:r>
              <w:t>是否避免家族成员为企业债务提供担保，是否避免以家庭财产为企业融资提供担保</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205</w:t>
            </w:r>
          </w:p>
        </w:tc>
        <w:tc>
          <w:tcPr>
            <w:tcW w:type="dxa" w:w="1234"/>
          </w:tcPr>
          <w:p>
            <w:r>
              <w:t>是否有集团股东之间的利益协调机制（股东协议或议事规则）</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206</w:t>
            </w:r>
          </w:p>
        </w:tc>
        <w:tc>
          <w:tcPr>
            <w:tcW w:type="dxa" w:w="1234"/>
          </w:tcPr>
          <w:p>
            <w:r>
              <w:t>是否在集团董事会设立特殊表决权、家族文化委员会等安排</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207</w:t>
            </w:r>
          </w:p>
        </w:tc>
        <w:tc>
          <w:tcPr>
            <w:tcW w:type="dxa" w:w="1234"/>
          </w:tcPr>
          <w:p>
            <w:r>
              <w:t>子公司是否保持法律和财务独立性，子公司重大决策是否独立作出</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208</w:t>
            </w:r>
          </w:p>
        </w:tc>
        <w:tc>
          <w:tcPr>
            <w:tcW w:type="dxa" w:w="1234"/>
          </w:tcPr>
          <w:p>
            <w:r>
              <w:t>是否建立家族会议制度并保证会议频率不低于每年两次</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209</w:t>
            </w:r>
          </w:p>
        </w:tc>
        <w:tc>
          <w:tcPr>
            <w:tcW w:type="dxa" w:w="1234"/>
          </w:tcPr>
          <w:p>
            <w:r>
              <w:t>是否设立家族委员会，并定期召开会议</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210</w:t>
            </w:r>
          </w:p>
        </w:tc>
        <w:tc>
          <w:tcPr>
            <w:tcW w:type="dxa" w:w="1234"/>
          </w:tcPr>
          <w:p>
            <w:r>
              <w:t>是否制定家族议事规则，规则是否明确成员在股东、董事、监事、员工等身份的权责，议事规则是否包含冲突解决机制</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211</w:t>
            </w:r>
          </w:p>
        </w:tc>
        <w:tc>
          <w:tcPr>
            <w:tcW w:type="dxa" w:w="1234"/>
          </w:tcPr>
          <w:p>
            <w:r>
              <w:t>委员会是否参与接班人培养，协调家族矛盾</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212</w:t>
            </w:r>
          </w:p>
        </w:tc>
        <w:tc>
          <w:tcPr>
            <w:tcW w:type="dxa" w:w="1234"/>
          </w:tcPr>
          <w:p>
            <w:r>
              <w:t>公司章程是否明确记载创始家族的董事提名权，是否规定创始家族在重大决策中的特殊权利</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213</w:t>
            </w:r>
          </w:p>
        </w:tc>
        <w:tc>
          <w:tcPr>
            <w:tcW w:type="dxa" w:w="1234"/>
          </w:tcPr>
          <w:p>
            <w:r>
              <w:t>企业是否定期向家族委员会报告经营情况，家族是否向企业传达家族重大事项</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214</w:t>
            </w:r>
          </w:p>
        </w:tc>
        <w:tc>
          <w:tcPr>
            <w:tcW w:type="dxa" w:w="1234"/>
          </w:tcPr>
          <w:p>
            <w:r>
              <w:t>是否设立家族信托</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215</w:t>
            </w:r>
          </w:p>
        </w:tc>
        <w:tc>
          <w:tcPr>
            <w:tcW w:type="dxa" w:w="1234"/>
          </w:tcPr>
          <w:p>
            <w:r>
              <w:t>是否明确家族成员股东资格丧失条件和特殊权利制度</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216</w:t>
            </w:r>
          </w:p>
        </w:tc>
        <w:tc>
          <w:tcPr>
            <w:tcW w:type="dxa" w:w="1234"/>
          </w:tcPr>
          <w:p>
            <w:r>
              <w:t>是否规定家族成员任职准入条件（学历、经历等），家族成员与职业经理人考核标准与激励方式是否一致</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217</w:t>
            </w:r>
          </w:p>
        </w:tc>
        <w:tc>
          <w:tcPr>
            <w:tcW w:type="dxa" w:w="1234"/>
          </w:tcPr>
          <w:p>
            <w:r>
              <w:t>是否制定接班人计划和企业家退休计划并明确了时间表、阶段目标和具体步骤</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218</w:t>
            </w:r>
          </w:p>
        </w:tc>
        <w:tc>
          <w:tcPr>
            <w:tcW w:type="dxa" w:w="1234"/>
          </w:tcPr>
          <w:p>
            <w:r>
              <w:t>是否有应对企业家突发情况的预案</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219</w:t>
            </w:r>
          </w:p>
        </w:tc>
        <w:tc>
          <w:tcPr>
            <w:tcW w:type="dxa" w:w="1234"/>
          </w:tcPr>
          <w:p>
            <w:r>
              <w:t>在交接过程中，是否有两代人共同参与的治理分工与协作安排</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220</w:t>
            </w:r>
          </w:p>
        </w:tc>
        <w:tc>
          <w:tcPr>
            <w:tcW w:type="dxa" w:w="1234"/>
          </w:tcPr>
          <w:p>
            <w:r>
              <w:t>是否建立定期的沟通协调机制</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221</w:t>
            </w:r>
          </w:p>
        </w:tc>
        <w:tc>
          <w:tcPr>
            <w:tcW w:type="dxa" w:w="1234"/>
          </w:tcPr>
          <w:p>
            <w:r>
              <w:t>交接过程中是否聘请外部专家（如财税、法律、心理等方面的顾问），是否引入职业经理人辅助交接</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222</w:t>
            </w:r>
          </w:p>
        </w:tc>
        <w:tc>
          <w:tcPr>
            <w:tcW w:type="dxa" w:w="1234"/>
          </w:tcPr>
          <w:p>
            <w:r>
              <w:t>是否制定接班人选拔标准文件</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223</w:t>
            </w:r>
          </w:p>
        </w:tc>
        <w:tc>
          <w:tcPr>
            <w:tcW w:type="dxa" w:w="1234"/>
          </w:tcPr>
          <w:p>
            <w:r>
              <w:t>是否明确要求接班人必须具有家族血缘关系，当血缘关系与能力要求发生冲突时，是否有明确的优先原则</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224</w:t>
            </w:r>
          </w:p>
        </w:tc>
        <w:tc>
          <w:tcPr>
            <w:tcW w:type="dxa" w:w="1234"/>
          </w:tcPr>
          <w:p>
            <w:r>
              <w:t>选拔和决策过程中是否有外部专业人士参与，接班人最终决定是否由家族核心成员集体参与</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225</w:t>
            </w:r>
          </w:p>
        </w:tc>
        <w:tc>
          <w:tcPr>
            <w:tcW w:type="dxa" w:w="1234"/>
          </w:tcPr>
          <w:p>
            <w:r>
              <w:t>是否制定分阶段培养制度（轮岗、基层锻炼等），培养计划是否包含外部历练（如其他企业工作、自主创业）、内部轮岗安排、专项培训（如管理学课程、领导力培训）等</w:t>
            </w:r>
          </w:p>
        </w:tc>
        <w:tc>
          <w:tcPr>
            <w:tcW w:type="dxa" w:w="1234"/>
          </w:tcPr>
          <w:p>
            <w:r>
              <w:t>0.5</w:t>
            </w:r>
          </w:p>
        </w:tc>
        <w:tc>
          <w:tcPr>
            <w:tcW w:type="dxa" w:w="1234"/>
          </w:tcPr>
          <w:p>
            <w:r>
              <w:t>C. 未完成</w:t>
            </w:r>
          </w:p>
        </w:tc>
        <w:tc>
          <w:tcPr>
            <w:tcW w:type="dxa" w:w="1234"/>
          </w:tcPr>
          <w:p>
            <w:r>
              <w:t>0.0</w:t>
            </w:r>
          </w:p>
        </w:tc>
        <w:tc>
          <w:tcPr>
            <w:tcW w:type="dxa" w:w="1234"/>
          </w:tcPr>
          <w:p>
            <w:r>
              <w:t>未完成</w:t>
            </w:r>
          </w:p>
        </w:tc>
        <w:tc>
          <w:tcPr>
            <w:tcW w:type="dxa" w:w="1234"/>
          </w:tcPr>
          <w:p>
            <w:r/>
          </w:p>
        </w:tc>
      </w:tr>
      <w:tr>
        <w:tc>
          <w:tcPr>
            <w:tcW w:type="dxa" w:w="1234"/>
          </w:tcPr>
          <w:p>
            <w:r>
              <w:t>226</w:t>
            </w:r>
          </w:p>
        </w:tc>
        <w:tc>
          <w:tcPr>
            <w:tcW w:type="dxa" w:w="1234"/>
          </w:tcPr>
          <w:p>
            <w:r>
              <w:t>是否设立明确的观察期和退出机制</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227</w:t>
            </w:r>
          </w:p>
        </w:tc>
        <w:tc>
          <w:tcPr>
            <w:tcW w:type="dxa" w:w="1234"/>
          </w:tcPr>
          <w:p>
            <w:r>
              <w:t>是否建立定期的接班人评估制度，包含职业道德、合规性、业务能力与绩效等内容，是否根据评估结果动态调整接班人岗位和权责</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228</w:t>
            </w:r>
          </w:p>
        </w:tc>
        <w:tc>
          <w:tcPr>
            <w:tcW w:type="dxa" w:w="1234"/>
          </w:tcPr>
          <w:p>
            <w:r>
              <w:t>是否制定接班人核心团队培养制度，是否有接班人核心团队的激励机制（薪酬、股权等）</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229</w:t>
            </w:r>
          </w:p>
        </w:tc>
        <w:tc>
          <w:tcPr>
            <w:tcW w:type="dxa" w:w="1234"/>
          </w:tcPr>
          <w:p>
            <w:r>
              <w:t>是否采用保险、信托、合伙等法律架构进行交接，是否签署婚内协议、遗嘱等防范家族矛盾文件</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230</w:t>
            </w:r>
          </w:p>
        </w:tc>
        <w:tc>
          <w:tcPr>
            <w:tcW w:type="dxa" w:w="1234"/>
          </w:tcPr>
          <w:p>
            <w:r>
              <w:t>家族是否定期召开家庭会议或者有固定的交流渠道（如家庭微信群、定期聚餐等），当家族成员遇到困难时（如重大疾病、创业失败），家族是否有提供支持的惯例或正式制度（如资金支持、资源对接、情感关怀）</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231</w:t>
            </w:r>
          </w:p>
        </w:tc>
        <w:tc>
          <w:tcPr>
            <w:tcW w:type="dxa" w:w="1234"/>
          </w:tcPr>
          <w:p>
            <w:r>
              <w:t>家族成员间是否发生过重大冲突或争执</w:t>
            </w:r>
          </w:p>
        </w:tc>
        <w:tc>
          <w:tcPr>
            <w:tcW w:type="dxa" w:w="1234"/>
          </w:tcPr>
          <w:p>
            <w:r>
              <w:t>0.5</w:t>
            </w:r>
          </w:p>
        </w:tc>
        <w:tc>
          <w:tcPr>
            <w:tcW w:type="dxa" w:w="1234"/>
          </w:tcPr>
          <w:p>
            <w:r>
              <w:t>B. 部分完成</w:t>
            </w:r>
          </w:p>
        </w:tc>
        <w:tc>
          <w:tcPr>
            <w:tcW w:type="dxa" w:w="1234"/>
          </w:tcPr>
          <w:p>
            <w:r>
              <w:t>0.4</w:t>
            </w:r>
          </w:p>
        </w:tc>
        <w:tc>
          <w:tcPr>
            <w:tcW w:type="dxa" w:w="1234"/>
          </w:tcPr>
          <w:p>
            <w:r>
              <w:t>部分完成</w:t>
            </w:r>
          </w:p>
        </w:tc>
        <w:tc>
          <w:tcPr>
            <w:tcW w:type="dxa" w:w="1234"/>
          </w:tcPr>
          <w:p>
            <w:r>
              <w:t>该项工作已完成约80%，正在持续推进中。</w:t>
            </w:r>
          </w:p>
        </w:tc>
      </w:tr>
      <w:tr>
        <w:tc>
          <w:tcPr>
            <w:tcW w:type="dxa" w:w="1234"/>
          </w:tcPr>
          <w:p>
            <w:r>
              <w:t>232</w:t>
            </w:r>
          </w:p>
        </w:tc>
        <w:tc>
          <w:tcPr>
            <w:tcW w:type="dxa" w:w="1234"/>
          </w:tcPr>
          <w:p>
            <w:r>
              <w:t>是否有成文的家训或家风</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233</w:t>
            </w:r>
          </w:p>
        </w:tc>
        <w:tc>
          <w:tcPr>
            <w:tcW w:type="dxa" w:w="1234"/>
          </w:tcPr>
          <w:p>
            <w:r>
              <w:t>家族成员是否有违反家风或伦理行为的记录（如擅自处分家族资产、对家族成员不尊重等）</w:t>
            </w:r>
          </w:p>
        </w:tc>
        <w:tc>
          <w:tcPr>
            <w:tcW w:type="dxa" w:w="1234"/>
          </w:tcPr>
          <w:p>
            <w:r>
              <w:t>10.0</w:t>
            </w:r>
          </w:p>
        </w:tc>
        <w:tc>
          <w:tcPr>
            <w:tcW w:type="dxa" w:w="1234"/>
          </w:tcPr>
          <w:p>
            <w:r>
              <w:t>A. 已完成</w:t>
            </w:r>
          </w:p>
        </w:tc>
        <w:tc>
          <w:tcPr>
            <w:tcW w:type="dxa" w:w="1234"/>
          </w:tcPr>
          <w:p>
            <w:r>
              <w:t>10.0</w:t>
            </w:r>
          </w:p>
        </w:tc>
        <w:tc>
          <w:tcPr>
            <w:tcW w:type="dxa" w:w="1234"/>
          </w:tcPr>
          <w:p>
            <w:r>
              <w:t>已完成</w:t>
            </w:r>
          </w:p>
        </w:tc>
        <w:tc>
          <w:tcPr>
            <w:tcW w:type="dxa" w:w="1234"/>
          </w:tcPr>
          <w:p>
            <w:r/>
          </w:p>
        </w:tc>
      </w:tr>
      <w:tr>
        <w:tc>
          <w:tcPr>
            <w:tcW w:type="dxa" w:w="1234"/>
          </w:tcPr>
          <w:p>
            <w:r>
              <w:t>234</w:t>
            </w:r>
          </w:p>
        </w:tc>
        <w:tc>
          <w:tcPr>
            <w:tcW w:type="dxa" w:w="1234"/>
          </w:tcPr>
          <w:p>
            <w:r>
              <w:t>企业的业务方向是否与国家重点发展战略（如科技创新、乡村振兴）契合，在制定战略时，主动考虑国家政策导向</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r>
        <w:tc>
          <w:tcPr>
            <w:tcW w:type="dxa" w:w="1234"/>
          </w:tcPr>
          <w:p>
            <w:r>
              <w:t>235</w:t>
            </w:r>
          </w:p>
        </w:tc>
        <w:tc>
          <w:tcPr>
            <w:tcW w:type="dxa" w:w="1234"/>
          </w:tcPr>
          <w:p>
            <w:r>
              <w:t>家族是否有长期的公益投入方向</w:t>
            </w:r>
          </w:p>
        </w:tc>
        <w:tc>
          <w:tcPr>
            <w:tcW w:type="dxa" w:w="1234"/>
          </w:tcPr>
          <w:p>
            <w:r>
              <w:t>0.5</w:t>
            </w:r>
          </w:p>
        </w:tc>
        <w:tc>
          <w:tcPr>
            <w:tcW w:type="dxa" w:w="1234"/>
          </w:tcPr>
          <w:p>
            <w:r>
              <w:t>A. 已完成</w:t>
            </w:r>
          </w:p>
        </w:tc>
        <w:tc>
          <w:tcPr>
            <w:tcW w:type="dxa" w:w="1234"/>
          </w:tcPr>
          <w:p>
            <w:r>
              <w:t>0.5</w:t>
            </w:r>
          </w:p>
        </w:tc>
        <w:tc>
          <w:tcPr>
            <w:tcW w:type="dxa" w:w="1234"/>
          </w:tcPr>
          <w:p>
            <w:r>
              <w:t>已完成</w:t>
            </w:r>
          </w:p>
        </w:tc>
        <w:tc>
          <w:tcPr>
            <w:tcW w:type="dxa" w:w="1234"/>
          </w:tcPr>
          <w:p>
            <w:r/>
          </w:p>
        </w:tc>
      </w:tr>
    </w:tbl>
    <w:p/>
    <w:p>
      <w:pPr>
        <w:jc w:val="center"/>
      </w:pPr>
      <w:r>
        <w:t>—— 报告结束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