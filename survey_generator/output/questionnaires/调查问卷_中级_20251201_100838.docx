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t>制表时间：______年____月</w:t>
      </w:r>
    </w:p>
    <w:p/>
    <w:p>
      <w:r>
        <w:rPr>
          <w:b/>
        </w:rPr>
        <w:t>企业基本信息：</w:t>
      </w:r>
    </w:p>
    <w:p/>
    <w:p>
      <w:r>
        <w:t>企业主营业务：A. 第一产业 B. 第二产业 C. 第三产业 D. 多元化经营</w:t>
      </w:r>
    </w:p>
    <w:p>
      <w:r>
        <w:t>企业规模：A. 大型 B. 中型 C. 小型 D. 微型</w:t>
      </w:r>
    </w:p>
    <w:p>
      <w:r>
        <w:t>企业是否为民营企业 500 强：A. 是 B. 否（企业规模选 "大型" 时必填）</w:t>
      </w:r>
    </w:p>
    <w:p>
      <w:r>
        <w:t>企业成立年限：______年 5. 上一年度营业收入：______万元 6. 上一年度研发投入金额：万元，占营收比例：%</w:t>
      </w:r>
    </w:p>
    <w:p/>
    <w:p>
      <w:pPr>
        <w:jc w:val="center"/>
      </w:pPr>
      <w:r>
        <w:rPr>
          <w:b/>
          <w:sz w:val="28"/>
        </w:rPr>
        <w:t>中级指标评价问卷（鼓励指标）</w:t>
      </w:r>
    </w:p>
    <w:p/>
    <w:p>
      <w:r>
        <w:rPr>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5</w:t>
            </w:r>
          </w:p>
        </w:tc>
        <w:tc>
          <w:tcPr>
            <w:tcW w:type="dxa" w:w="1440"/>
          </w:tcPr>
          <w:p>
            <w:r>
              <w:rPr>
                <w:sz w:val="18"/>
              </w:rPr>
              <w:t>治理方向性</w:t>
            </w:r>
          </w:p>
        </w:tc>
        <w:tc>
          <w:tcPr>
            <w:tcW w:type="dxa" w:w="1440"/>
          </w:tcPr>
          <w:p>
            <w:r>
              <w:rPr>
                <w:sz w:val="18"/>
              </w:rPr>
              <w:t>党组织参与治理</w:t>
            </w:r>
          </w:p>
        </w:tc>
        <w:tc>
          <w:tcPr>
            <w:tcW w:type="dxa" w:w="1440"/>
          </w:tcPr>
          <w:p>
            <w:r>
              <w:rPr>
                <w:sz w:val="18"/>
              </w:rPr>
              <w:t>党建融入章程</w:t>
            </w:r>
          </w:p>
        </w:tc>
        <w:tc>
          <w:tcPr>
            <w:tcW w:type="dxa" w:w="1440"/>
          </w:tcPr>
          <w:p>
            <w:r>
              <w:rPr>
                <w:sz w:val="18"/>
              </w:rPr>
              <w:t>A. 全部完成 B. 部分完成 C. 均未完成</w:t>
            </w:r>
          </w:p>
        </w:tc>
        <w:tc>
          <w:tcPr>
            <w:tcW w:type="dxa" w:w="1440"/>
          </w:tcPr>
          <w:p>
            <w:r>
              <w:rPr>
                <w:sz w:val="18"/>
              </w:rPr>
              <w:t>佐证材料：章程中关于党组织的内容。</w:t>
            </w:r>
          </w:p>
        </w:tc>
      </w:tr>
    </w:tbl>
    <w:p/>
    <w:p>
      <w:r>
        <w:rPr>
          <w:b/>
          <w:sz w:val="24"/>
        </w:rPr>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6</w:t>
            </w:r>
          </w:p>
        </w:tc>
        <w:tc>
          <w:tcPr>
            <w:tcW w:type="dxa" w:w="1440"/>
          </w:tcPr>
          <w:p>
            <w:r>
              <w:rPr>
                <w:sz w:val="18"/>
              </w:rPr>
              <w:t>nan</w:t>
            </w:r>
          </w:p>
        </w:tc>
        <w:tc>
          <w:tcPr>
            <w:tcW w:type="dxa" w:w="1440"/>
          </w:tcPr>
          <w:p>
            <w:r>
              <w:rPr>
                <w:sz w:val="18"/>
              </w:rPr>
              <w:t>nan</w:t>
            </w:r>
          </w:p>
        </w:tc>
        <w:tc>
          <w:tcPr>
            <w:tcW w:type="dxa" w:w="1440"/>
          </w:tcPr>
          <w:p>
            <w:r>
              <w:rPr>
                <w:sz w:val="18"/>
              </w:rPr>
              <w:t>党组织融入治理</w:t>
            </w:r>
          </w:p>
        </w:tc>
        <w:tc>
          <w:tcPr>
            <w:tcW w:type="dxa" w:w="1440"/>
          </w:tcPr>
          <w:p>
            <w:r>
              <w:rPr>
                <w:sz w:val="18"/>
              </w:rPr>
              <w:t>A. 是 B. 否</w:t>
            </w:r>
          </w:p>
        </w:tc>
        <w:tc>
          <w:tcPr>
            <w:tcW w:type="dxa" w:w="1440"/>
          </w:tcPr>
          <w:p>
            <w:r>
              <w:rPr>
                <w:sz w:val="18"/>
              </w:rPr>
              <w:t>佐证材料：党组织参与管理治理工作的会议记录；</w:t>
              <w:br/>
              <w:t>党组织参与管理治理工作的相关规章制度。</w:t>
            </w:r>
          </w:p>
        </w:tc>
      </w:tr>
      <w:tr>
        <w:tc>
          <w:tcPr>
            <w:tcW w:type="dxa" w:w="1440"/>
          </w:tcPr>
          <w:p>
            <w:r>
              <w:rPr>
                <w:sz w:val="18"/>
              </w:rPr>
              <w:t>7</w:t>
            </w:r>
          </w:p>
        </w:tc>
        <w:tc>
          <w:tcPr>
            <w:tcW w:type="dxa" w:w="1440"/>
          </w:tcPr>
          <w:p>
            <w:r>
              <w:rPr>
                <w:sz w:val="18"/>
              </w:rPr>
              <w:t>nan</w:t>
            </w:r>
          </w:p>
        </w:tc>
        <w:tc>
          <w:tcPr>
            <w:tcW w:type="dxa" w:w="1440"/>
          </w:tcPr>
          <w:p>
            <w:r>
              <w:rPr>
                <w:sz w:val="18"/>
              </w:rPr>
              <w:t>nan</w:t>
            </w:r>
          </w:p>
        </w:tc>
        <w:tc>
          <w:tcPr>
            <w:tcW w:type="dxa" w:w="1440"/>
          </w:tcPr>
          <w:p>
            <w:r>
              <w:rPr>
                <w:sz w:val="18"/>
              </w:rPr>
              <w:t>服务企业发展</w:t>
            </w:r>
          </w:p>
        </w:tc>
        <w:tc>
          <w:tcPr>
            <w:tcW w:type="dxa" w:w="1440"/>
          </w:tcPr>
          <w:p>
            <w:r>
              <w:rPr>
                <w:sz w:val="18"/>
              </w:rPr>
              <w:t>A. 满足要求 B. 部分满足 C. 不满足</w:t>
            </w:r>
          </w:p>
        </w:tc>
        <w:tc>
          <w:tcPr>
            <w:tcW w:type="dxa" w:w="1440"/>
          </w:tcPr>
          <w:p>
            <w:r>
              <w:rPr>
                <w:sz w:val="18"/>
              </w:rPr>
              <w:t>佐证材料：党组织与企业、政府协调的工作谈话记录；</w:t>
              <w:br/>
              <w:t>党组织（党员）发挥模范作用服务企业的工作或者表彰记录。</w:t>
            </w:r>
          </w:p>
        </w:tc>
      </w:tr>
      <w:tr>
        <w:tc>
          <w:tcPr>
            <w:tcW w:type="dxa" w:w="1440"/>
          </w:tcPr>
          <w:p>
            <w:r>
              <w:rPr>
                <w:sz w:val="18"/>
              </w:rPr>
              <w:t>8</w:t>
            </w:r>
          </w:p>
        </w:tc>
        <w:tc>
          <w:tcPr>
            <w:tcW w:type="dxa" w:w="1440"/>
          </w:tcPr>
          <w:p>
            <w:r>
              <w:rPr>
                <w:sz w:val="18"/>
              </w:rPr>
              <w:t>nan</w:t>
            </w:r>
          </w:p>
        </w:tc>
        <w:tc>
          <w:tcPr>
            <w:tcW w:type="dxa" w:w="1440"/>
          </w:tcPr>
          <w:p>
            <w:r>
              <w:rPr>
                <w:sz w:val="18"/>
              </w:rPr>
              <w:t>nan</w:t>
            </w:r>
          </w:p>
        </w:tc>
        <w:tc>
          <w:tcPr>
            <w:tcW w:type="dxa" w:w="1440"/>
          </w:tcPr>
          <w:p>
            <w:r>
              <w:rPr>
                <w:sz w:val="18"/>
              </w:rPr>
              <w:t>凝聚员工群众</w:t>
            </w:r>
          </w:p>
        </w:tc>
        <w:tc>
          <w:tcPr>
            <w:tcW w:type="dxa" w:w="1440"/>
          </w:tcPr>
          <w:p>
            <w:r>
              <w:rPr>
                <w:sz w:val="18"/>
              </w:rPr>
              <w:t>A. 满足要求 B. 部分满足 C. 不满足</w:t>
            </w:r>
          </w:p>
        </w:tc>
        <w:tc>
          <w:tcPr>
            <w:tcW w:type="dxa" w:w="1440"/>
          </w:tcPr>
          <w:p>
            <w:r>
              <w:rPr>
                <w:sz w:val="18"/>
              </w:rPr>
              <w:t>佐证材料：党组织帮助员工争取合法权益、化解矛盾的工作记录。</w:t>
            </w:r>
          </w:p>
        </w:tc>
      </w:tr>
      <w:tr>
        <w:tc>
          <w:tcPr>
            <w:tcW w:type="dxa" w:w="1440"/>
          </w:tcPr>
          <w:p>
            <w:r>
              <w:rPr>
                <w:sz w:val="18"/>
              </w:rPr>
              <w:t>11</w:t>
            </w:r>
          </w:p>
        </w:tc>
        <w:tc>
          <w:tcPr>
            <w:tcW w:type="dxa" w:w="1440"/>
          </w:tcPr>
          <w:p>
            <w:r>
              <w:rPr>
                <w:sz w:val="18"/>
              </w:rPr>
              <w:t>nan</w:t>
            </w:r>
          </w:p>
        </w:tc>
        <w:tc>
          <w:tcPr>
            <w:tcW w:type="dxa" w:w="1440"/>
          </w:tcPr>
          <w:p>
            <w:r>
              <w:rPr>
                <w:sz w:val="18"/>
              </w:rPr>
              <w:t>培育优秀企业文化</w:t>
            </w:r>
          </w:p>
        </w:tc>
        <w:tc>
          <w:tcPr>
            <w:tcW w:type="dxa" w:w="1440"/>
          </w:tcPr>
          <w:p>
            <w:r>
              <w:rPr>
                <w:sz w:val="18"/>
              </w:rPr>
              <w:t>企业优良传统提炼</w:t>
            </w:r>
          </w:p>
        </w:tc>
        <w:tc>
          <w:tcPr>
            <w:tcW w:type="dxa" w:w="1440"/>
          </w:tcPr>
          <w:p>
            <w:r>
              <w:rPr>
                <w:sz w:val="18"/>
              </w:rPr>
              <w:t>A. 是 B. 否</w:t>
            </w:r>
          </w:p>
        </w:tc>
        <w:tc>
          <w:tcPr>
            <w:tcW w:type="dxa" w:w="1440"/>
          </w:tcPr>
          <w:p>
            <w:r>
              <w:rPr>
                <w:sz w:val="18"/>
              </w:rPr>
              <w:t>佐证材料：提交企业自身优秀文化传统的总结材料；</w:t>
              <w:br/>
              <w:t>提交企业参与所在地文化建设活动的台账。</w:t>
              <w:br/>
              <w:t>提交积极参与实施新时代民营企业家法治素养提升计划的印证资料。</w:t>
            </w:r>
          </w:p>
        </w:tc>
      </w:tr>
      <w:tr>
        <w:tc>
          <w:tcPr>
            <w:tcW w:type="dxa" w:w="1440"/>
          </w:tcPr>
          <w:p>
            <w:r>
              <w:rPr>
                <w:sz w:val="18"/>
              </w:rPr>
              <w:t>13</w:t>
            </w:r>
          </w:p>
        </w:tc>
        <w:tc>
          <w:tcPr>
            <w:tcW w:type="dxa" w:w="1440"/>
          </w:tcPr>
          <w:p>
            <w:r>
              <w:rPr>
                <w:sz w:val="18"/>
              </w:rPr>
              <w:t>nan</w:t>
            </w:r>
          </w:p>
        </w:tc>
        <w:tc>
          <w:tcPr>
            <w:tcW w:type="dxa" w:w="1440"/>
          </w:tcPr>
          <w:p>
            <w:r>
              <w:rPr>
                <w:sz w:val="18"/>
              </w:rPr>
              <w:t>nan</w:t>
            </w:r>
          </w:p>
        </w:tc>
        <w:tc>
          <w:tcPr>
            <w:tcW w:type="dxa" w:w="1440"/>
          </w:tcPr>
          <w:p>
            <w:r>
              <w:rPr>
                <w:sz w:val="18"/>
              </w:rPr>
              <w:t>诚信廉洁文化构建</w:t>
            </w:r>
          </w:p>
        </w:tc>
        <w:tc>
          <w:tcPr>
            <w:tcW w:type="dxa" w:w="1440"/>
          </w:tcPr>
          <w:p>
            <w:r>
              <w:rPr>
                <w:sz w:val="18"/>
              </w:rPr>
              <w:t>A. 是 B. 否</w:t>
            </w:r>
          </w:p>
        </w:tc>
        <w:tc>
          <w:tcPr>
            <w:tcW w:type="dxa" w:w="1440"/>
          </w:tcPr>
          <w:p>
            <w:r>
              <w:rPr>
                <w:sz w:val="18"/>
              </w:rPr>
              <w:t>佐证材料：提交企业文化建设的制度、规范、文件；</w:t>
              <w:br/>
              <w:t>现场查看企业文化展示区；</w:t>
              <w:br/>
              <w:t>现场查看企业文化活动台账。</w:t>
            </w:r>
          </w:p>
        </w:tc>
      </w:tr>
      <w:tr>
        <w:tc>
          <w:tcPr>
            <w:tcW w:type="dxa" w:w="1440"/>
          </w:tcPr>
          <w:p>
            <w:r>
              <w:rPr>
                <w:sz w:val="18"/>
              </w:rPr>
              <w:t>15</w:t>
            </w:r>
          </w:p>
        </w:tc>
        <w:tc>
          <w:tcPr>
            <w:tcW w:type="dxa" w:w="1440"/>
          </w:tcPr>
          <w:p>
            <w:r>
              <w:rPr>
                <w:sz w:val="18"/>
              </w:rPr>
              <w:t>nan</w:t>
            </w:r>
          </w:p>
        </w:tc>
        <w:tc>
          <w:tcPr>
            <w:tcW w:type="dxa" w:w="1440"/>
          </w:tcPr>
          <w:p>
            <w:r>
              <w:rPr>
                <w:sz w:val="18"/>
              </w:rPr>
              <w:t>nan</w:t>
            </w:r>
          </w:p>
        </w:tc>
        <w:tc>
          <w:tcPr>
            <w:tcW w:type="dxa" w:w="1440"/>
          </w:tcPr>
          <w:p>
            <w:r>
              <w:rPr>
                <w:sz w:val="18"/>
              </w:rPr>
              <w:t>文化评估和改进</w:t>
            </w:r>
          </w:p>
        </w:tc>
        <w:tc>
          <w:tcPr>
            <w:tcW w:type="dxa" w:w="1440"/>
          </w:tcPr>
          <w:p>
            <w:r>
              <w:rPr>
                <w:sz w:val="18"/>
              </w:rPr>
              <w:t>A. 是 B. 否</w:t>
            </w:r>
          </w:p>
        </w:tc>
        <w:tc>
          <w:tcPr>
            <w:tcW w:type="dxa" w:w="1440"/>
          </w:tcPr>
          <w:p>
            <w:r>
              <w:rPr>
                <w:sz w:val="18"/>
              </w:rPr>
              <w:t>佐证材料：提交企业文化建设的制度、规范、文件；</w:t>
              <w:br/>
              <w:t>提交企业文化评估报告；</w:t>
              <w:br/>
              <w:t>提交企业文化评估和改进的台账。</w:t>
            </w:r>
          </w:p>
        </w:tc>
      </w:tr>
      <w:tr>
        <w:tc>
          <w:tcPr>
            <w:tcW w:type="dxa" w:w="1440"/>
          </w:tcPr>
          <w:p>
            <w:r>
              <w:rPr>
                <w:sz w:val="18"/>
              </w:rPr>
              <w:t>24</w:t>
            </w:r>
          </w:p>
        </w:tc>
        <w:tc>
          <w:tcPr>
            <w:tcW w:type="dxa" w:w="1440"/>
          </w:tcPr>
          <w:p>
            <w:r>
              <w:rPr>
                <w:sz w:val="18"/>
              </w:rPr>
              <w:t>nan</w:t>
            </w:r>
          </w:p>
        </w:tc>
        <w:tc>
          <w:tcPr>
            <w:tcW w:type="dxa" w:w="1440"/>
          </w:tcPr>
          <w:p>
            <w:r>
              <w:rPr>
                <w:sz w:val="18"/>
              </w:rPr>
              <w:t>产权结构合理</w:t>
            </w:r>
          </w:p>
        </w:tc>
        <w:tc>
          <w:tcPr>
            <w:tcW w:type="dxa" w:w="1440"/>
          </w:tcPr>
          <w:p>
            <w:r>
              <w:rPr>
                <w:sz w:val="18"/>
              </w:rPr>
              <w:t>实施股权激励</w:t>
            </w:r>
          </w:p>
        </w:tc>
        <w:tc>
          <w:tcPr>
            <w:tcW w:type="dxa" w:w="1440"/>
          </w:tcPr>
          <w:p>
            <w:r>
              <w:rPr>
                <w:sz w:val="18"/>
              </w:rPr>
              <w:t>A. 完成 B. 部分完成 C. 均未完成</w:t>
            </w:r>
          </w:p>
        </w:tc>
        <w:tc>
          <w:tcPr>
            <w:tcW w:type="dxa" w:w="1440"/>
          </w:tcPr>
          <w:p>
            <w:r>
              <w:rPr>
                <w:sz w:val="18"/>
              </w:rPr>
              <w:t>佐证材料：提供企业通过股份期权、限制性股权、员工持股、虚拟股权等方式实施股权激励的股东会决议、协议文件、工商信息、利润分配记录等文件资料。</w:t>
            </w:r>
          </w:p>
        </w:tc>
      </w:tr>
      <w:tr>
        <w:tc>
          <w:tcPr>
            <w:tcW w:type="dxa" w:w="1440"/>
          </w:tcPr>
          <w:p>
            <w:r>
              <w:rPr>
                <w:sz w:val="18"/>
              </w:rPr>
              <w:t>25</w:t>
            </w:r>
          </w:p>
        </w:tc>
        <w:tc>
          <w:tcPr>
            <w:tcW w:type="dxa" w:w="1440"/>
          </w:tcPr>
          <w:p>
            <w:r>
              <w:rPr>
                <w:sz w:val="18"/>
              </w:rPr>
              <w:t>nan</w:t>
            </w:r>
          </w:p>
        </w:tc>
        <w:tc>
          <w:tcPr>
            <w:tcW w:type="dxa" w:w="1440"/>
          </w:tcPr>
          <w:p>
            <w:r>
              <w:rPr>
                <w:sz w:val="18"/>
              </w:rPr>
              <w:t>nan</w:t>
            </w:r>
          </w:p>
        </w:tc>
        <w:tc>
          <w:tcPr>
            <w:tcW w:type="dxa" w:w="1440"/>
          </w:tcPr>
          <w:p>
            <w:r>
              <w:rPr>
                <w:sz w:val="18"/>
              </w:rPr>
              <w:t>引入外部投资者</w:t>
            </w:r>
          </w:p>
        </w:tc>
        <w:tc>
          <w:tcPr>
            <w:tcW w:type="dxa" w:w="1440"/>
          </w:tcPr>
          <w:p>
            <w:r>
              <w:rPr>
                <w:sz w:val="18"/>
              </w:rPr>
              <w:t>A. 完成 B. 部分完成 C. 均未完成</w:t>
            </w:r>
          </w:p>
        </w:tc>
        <w:tc>
          <w:tcPr>
            <w:tcW w:type="dxa" w:w="1440"/>
          </w:tcPr>
          <w:p>
            <w:r>
              <w:rPr>
                <w:sz w:val="18"/>
              </w:rPr>
              <w:t>佐证材料：提供企业通过股权转让、增资扩股、合资合作等方式积极引入的股东会决议、协议文件、工商信息、利润分配记录等文件资料。</w:t>
              <w:br/>
              <w:t>混合和所有制企业，提交财务管控、关联担保、关联交易制度，提供股东会、董事会根据制度对关联担保、关联交易审查决议。</w:t>
            </w:r>
          </w:p>
        </w:tc>
      </w:tr>
      <w:tr>
        <w:tc>
          <w:tcPr>
            <w:tcW w:type="dxa" w:w="1440"/>
          </w:tcPr>
          <w:p>
            <w:r>
              <w:rPr>
                <w:sz w:val="18"/>
              </w:rPr>
              <w:t>29</w:t>
            </w:r>
          </w:p>
        </w:tc>
        <w:tc>
          <w:tcPr>
            <w:tcW w:type="dxa" w:w="1440"/>
          </w:tcPr>
          <w:p>
            <w:r>
              <w:rPr>
                <w:sz w:val="18"/>
              </w:rPr>
              <w:t>nan</w:t>
            </w:r>
          </w:p>
        </w:tc>
        <w:tc>
          <w:tcPr>
            <w:tcW w:type="dxa" w:w="1440"/>
          </w:tcPr>
          <w:p>
            <w:r>
              <w:rPr>
                <w:sz w:val="18"/>
              </w:rPr>
              <w:t>股东会治理</w:t>
            </w:r>
          </w:p>
        </w:tc>
        <w:tc>
          <w:tcPr>
            <w:tcW w:type="dxa" w:w="1440"/>
          </w:tcPr>
          <w:p>
            <w:r>
              <w:rPr>
                <w:sz w:val="18"/>
              </w:rPr>
              <w:t>发挥章程在公司治理中的作用</w:t>
            </w:r>
          </w:p>
        </w:tc>
        <w:tc>
          <w:tcPr>
            <w:tcW w:type="dxa" w:w="1440"/>
          </w:tcPr>
          <w:p>
            <w:r>
              <w:rPr>
                <w:sz w:val="18"/>
              </w:rPr>
              <w:t>A. 完成 B. 部分完成 C. 均未完成</w:t>
            </w:r>
          </w:p>
        </w:tc>
        <w:tc>
          <w:tcPr>
            <w:tcW w:type="dxa" w:w="1440"/>
          </w:tcPr>
          <w:p>
            <w:r>
              <w:rPr>
                <w:sz w:val="18"/>
              </w:rPr>
              <w:t>佐证材料：提供公司章程、股东协议，书面说明如何发挥公司章程和股东协议完善公司治理结构。</w:t>
            </w:r>
          </w:p>
        </w:tc>
      </w:tr>
      <w:tr>
        <w:tc>
          <w:tcPr>
            <w:tcW w:type="dxa" w:w="1440"/>
          </w:tcPr>
          <w:p>
            <w:r>
              <w:rPr>
                <w:sz w:val="18"/>
              </w:rPr>
              <w:t>31</w:t>
            </w:r>
          </w:p>
        </w:tc>
        <w:tc>
          <w:tcPr>
            <w:tcW w:type="dxa" w:w="1440"/>
          </w:tcPr>
          <w:p>
            <w:r>
              <w:rPr>
                <w:sz w:val="18"/>
              </w:rPr>
              <w:t>nan</w:t>
            </w:r>
          </w:p>
        </w:tc>
        <w:tc>
          <w:tcPr>
            <w:tcW w:type="dxa" w:w="1440"/>
          </w:tcPr>
          <w:p>
            <w:r>
              <w:rPr>
                <w:sz w:val="18"/>
              </w:rPr>
              <w:t>nan</w:t>
            </w:r>
          </w:p>
        </w:tc>
        <w:tc>
          <w:tcPr>
            <w:tcW w:type="dxa" w:w="1440"/>
          </w:tcPr>
          <w:p>
            <w:r>
              <w:rPr>
                <w:sz w:val="18"/>
              </w:rPr>
              <w:t>股东会规范运行</w:t>
            </w:r>
          </w:p>
        </w:tc>
        <w:tc>
          <w:tcPr>
            <w:tcW w:type="dxa" w:w="1440"/>
          </w:tcPr>
          <w:p>
            <w:r>
              <w:rPr>
                <w:sz w:val="18"/>
              </w:rPr>
              <w:t>A. 完成 B. 部分完成 C. 均未完成</w:t>
            </w:r>
          </w:p>
        </w:tc>
        <w:tc>
          <w:tcPr>
            <w:tcW w:type="dxa" w:w="1440"/>
          </w:tcPr>
          <w:p>
            <w:r>
              <w:rPr>
                <w:sz w:val="18"/>
              </w:rPr>
              <w:t>佐证材料：提供股东会议事规则，股东会审议批准文件资料；</w:t>
              <w:br/>
              <w:t>提供股东临时提案规则文件，提供股东行使临时提案权文件资料；</w:t>
              <w:br/>
              <w:t>提交股东会记录及签名；</w:t>
              <w:br/>
              <w:t>提交股东会记录清单及会议资料档案文件。</w:t>
            </w:r>
          </w:p>
        </w:tc>
      </w:tr>
      <w:tr>
        <w:tc>
          <w:tcPr>
            <w:tcW w:type="dxa" w:w="1440"/>
          </w:tcPr>
          <w:p>
            <w:r>
              <w:rPr>
                <w:sz w:val="18"/>
              </w:rPr>
              <w:t>33</w:t>
            </w:r>
          </w:p>
        </w:tc>
        <w:tc>
          <w:tcPr>
            <w:tcW w:type="dxa" w:w="1440"/>
          </w:tcPr>
          <w:p>
            <w:r>
              <w:rPr>
                <w:sz w:val="18"/>
              </w:rPr>
              <w:t>nan</w:t>
            </w:r>
          </w:p>
        </w:tc>
        <w:tc>
          <w:tcPr>
            <w:tcW w:type="dxa" w:w="1440"/>
          </w:tcPr>
          <w:p>
            <w:r>
              <w:rPr>
                <w:sz w:val="18"/>
              </w:rPr>
              <w:t>nan</w:t>
            </w:r>
          </w:p>
        </w:tc>
        <w:tc>
          <w:tcPr>
            <w:tcW w:type="dxa" w:w="1440"/>
          </w:tcPr>
          <w:p>
            <w:r>
              <w:rPr>
                <w:sz w:val="18"/>
              </w:rPr>
              <w:t>规范股东行为</w:t>
            </w:r>
          </w:p>
        </w:tc>
        <w:tc>
          <w:tcPr>
            <w:tcW w:type="dxa" w:w="1440"/>
          </w:tcPr>
          <w:p>
            <w:r>
              <w:rPr>
                <w:sz w:val="18"/>
              </w:rPr>
              <w:t>A. 完成 B. 部分完成 C. 均未完成</w:t>
            </w:r>
          </w:p>
        </w:tc>
        <w:tc>
          <w:tcPr>
            <w:tcW w:type="dxa" w:w="1440"/>
          </w:tcPr>
          <w:p>
            <w:r>
              <w:rPr>
                <w:sz w:val="18"/>
              </w:rPr>
              <w:t>佐证材料：提交大股东表决权限制制度，股份有限公司选举董事、监事的累积投票制度，与股东会决议事项有利害关系股东的表决权排除制度文件，以及制度审批的股东会、董事会决议文件。</w:t>
            </w:r>
          </w:p>
        </w:tc>
      </w:tr>
      <w:tr>
        <w:tc>
          <w:tcPr>
            <w:tcW w:type="dxa" w:w="1440"/>
          </w:tcPr>
          <w:p>
            <w:r>
              <w:rPr>
                <w:sz w:val="18"/>
              </w:rPr>
              <w:t>35</w:t>
            </w:r>
          </w:p>
        </w:tc>
        <w:tc>
          <w:tcPr>
            <w:tcW w:type="dxa" w:w="1440"/>
          </w:tcPr>
          <w:p>
            <w:r>
              <w:rPr>
                <w:sz w:val="18"/>
              </w:rPr>
              <w:t>nan</w:t>
            </w:r>
          </w:p>
        </w:tc>
        <w:tc>
          <w:tcPr>
            <w:tcW w:type="dxa" w:w="1440"/>
          </w:tcPr>
          <w:p>
            <w:r>
              <w:rPr>
                <w:sz w:val="18"/>
              </w:rPr>
              <w:t>董事会治理</w:t>
            </w:r>
          </w:p>
        </w:tc>
        <w:tc>
          <w:tcPr>
            <w:tcW w:type="dxa" w:w="1440"/>
          </w:tcPr>
          <w:p>
            <w:r>
              <w:rPr>
                <w:sz w:val="18"/>
              </w:rPr>
              <w:t>董事选聘与履职管理</w:t>
            </w:r>
          </w:p>
        </w:tc>
        <w:tc>
          <w:tcPr>
            <w:tcW w:type="dxa" w:w="1440"/>
          </w:tcPr>
          <w:p>
            <w:r>
              <w:rPr>
                <w:sz w:val="18"/>
              </w:rPr>
              <w:t>A. 完成 B. 部分完成 C. 均未完成</w:t>
            </w:r>
          </w:p>
        </w:tc>
        <w:tc>
          <w:tcPr>
            <w:tcW w:type="dxa" w:w="1440"/>
          </w:tcPr>
          <w:p>
            <w:r>
              <w:rPr>
                <w:sz w:val="18"/>
              </w:rPr>
              <w:t>佐证材料：提供董事会成员名单，说明董事会成员的学历、专业资质、任职履历、专业特长；</w:t>
              <w:br/>
              <w:t>提供上市公司章程或制度文件规定的董事提名、选聘程序；提供上市公司董事候选人详细资料公示1情况，说明其他类型公司是否参照适用。</w:t>
            </w:r>
          </w:p>
        </w:tc>
      </w:tr>
      <w:tr>
        <w:tc>
          <w:tcPr>
            <w:tcW w:type="dxa" w:w="1440"/>
          </w:tcPr>
          <w:p>
            <w:r>
              <w:rPr>
                <w:sz w:val="18"/>
              </w:rPr>
              <w:t>37</w:t>
            </w:r>
          </w:p>
        </w:tc>
        <w:tc>
          <w:tcPr>
            <w:tcW w:type="dxa" w:w="1440"/>
          </w:tcPr>
          <w:p>
            <w:r>
              <w:rPr>
                <w:sz w:val="18"/>
              </w:rPr>
              <w:t>nan</w:t>
            </w:r>
          </w:p>
        </w:tc>
        <w:tc>
          <w:tcPr>
            <w:tcW w:type="dxa" w:w="1440"/>
          </w:tcPr>
          <w:p>
            <w:r>
              <w:rPr>
                <w:sz w:val="18"/>
              </w:rPr>
              <w:t>nan</w:t>
            </w:r>
          </w:p>
        </w:tc>
        <w:tc>
          <w:tcPr>
            <w:tcW w:type="dxa" w:w="1440"/>
          </w:tcPr>
          <w:p>
            <w:r>
              <w:rPr>
                <w:sz w:val="18"/>
              </w:rPr>
              <w:t>董事会组成及规范运行</w:t>
            </w:r>
          </w:p>
        </w:tc>
        <w:tc>
          <w:tcPr>
            <w:tcW w:type="dxa" w:w="1440"/>
          </w:tcPr>
          <w:p>
            <w:r>
              <w:rPr>
                <w:sz w:val="18"/>
              </w:rPr>
              <w:t>A. 完成 B. 部分完成 C. 均未完成</w:t>
            </w:r>
          </w:p>
        </w:tc>
        <w:tc>
          <w:tcPr>
            <w:tcW w:type="dxa" w:w="1440"/>
          </w:tcPr>
          <w:p>
            <w:r>
              <w:rPr>
                <w:sz w:val="18"/>
              </w:rPr>
              <w:t>佐证材料：董事会议事规则，决议审批文件；</w:t>
              <w:br/>
              <w:t>董事会会议通知、会议资料；</w:t>
              <w:br/>
              <w:t>董事会决议、会议档案。</w:t>
            </w:r>
          </w:p>
        </w:tc>
      </w:tr>
      <w:tr>
        <w:tc>
          <w:tcPr>
            <w:tcW w:type="dxa" w:w="1440"/>
          </w:tcPr>
          <w:p>
            <w:r>
              <w:rPr>
                <w:sz w:val="18"/>
              </w:rPr>
              <w:t>39</w:t>
            </w:r>
          </w:p>
        </w:tc>
        <w:tc>
          <w:tcPr>
            <w:tcW w:type="dxa" w:w="1440"/>
          </w:tcPr>
          <w:p>
            <w:r>
              <w:rPr>
                <w:sz w:val="18"/>
              </w:rPr>
              <w:t>nan</w:t>
            </w:r>
          </w:p>
        </w:tc>
        <w:tc>
          <w:tcPr>
            <w:tcW w:type="dxa" w:w="1440"/>
          </w:tcPr>
          <w:p>
            <w:r>
              <w:rPr>
                <w:sz w:val="18"/>
              </w:rPr>
              <w:t>高级管理人员</w:t>
            </w:r>
          </w:p>
        </w:tc>
        <w:tc>
          <w:tcPr>
            <w:tcW w:type="dxa" w:w="1440"/>
          </w:tcPr>
          <w:p>
            <w:r>
              <w:rPr>
                <w:sz w:val="18"/>
              </w:rPr>
              <w:t>规范组建经理层</w:t>
            </w:r>
          </w:p>
        </w:tc>
        <w:tc>
          <w:tcPr>
            <w:tcW w:type="dxa" w:w="1440"/>
          </w:tcPr>
          <w:p>
            <w:r>
              <w:rPr>
                <w:sz w:val="18"/>
              </w:rPr>
              <w:t>A. 完成 B. 部分完成 C. 均未完成</w:t>
            </w:r>
          </w:p>
        </w:tc>
        <w:tc>
          <w:tcPr>
            <w:tcW w:type="dxa" w:w="1440"/>
          </w:tcPr>
          <w:p>
            <w:r>
              <w:rPr>
                <w:sz w:val="18"/>
              </w:rPr>
              <w:t>佐证材料：提交经理层办公会制度文件，决议审批文件；</w:t>
              <w:br/>
              <w:t>提交经理层办公会议通知、会议记录、会议决定文件。</w:t>
            </w:r>
          </w:p>
        </w:tc>
      </w:tr>
      <w:tr>
        <w:tc>
          <w:tcPr>
            <w:tcW w:type="dxa" w:w="1440"/>
          </w:tcPr>
          <w:p>
            <w:r>
              <w:rPr>
                <w:sz w:val="18"/>
              </w:rPr>
              <w:t>41</w:t>
            </w:r>
          </w:p>
        </w:tc>
        <w:tc>
          <w:tcPr>
            <w:tcW w:type="dxa" w:w="1440"/>
          </w:tcPr>
          <w:p>
            <w:r>
              <w:rPr>
                <w:sz w:val="18"/>
              </w:rPr>
              <w:t>nan</w:t>
            </w:r>
          </w:p>
        </w:tc>
        <w:tc>
          <w:tcPr>
            <w:tcW w:type="dxa" w:w="1440"/>
          </w:tcPr>
          <w:p>
            <w:r>
              <w:rPr>
                <w:sz w:val="18"/>
              </w:rPr>
              <w:t>nan</w:t>
            </w:r>
          </w:p>
        </w:tc>
        <w:tc>
          <w:tcPr>
            <w:tcW w:type="dxa" w:w="1440"/>
          </w:tcPr>
          <w:p>
            <w:r>
              <w:rPr>
                <w:sz w:val="18"/>
              </w:rPr>
              <w:t>高级管理人员聘任</w:t>
            </w:r>
          </w:p>
        </w:tc>
        <w:tc>
          <w:tcPr>
            <w:tcW w:type="dxa" w:w="1440"/>
          </w:tcPr>
          <w:p>
            <w:r>
              <w:rPr>
                <w:sz w:val="18"/>
              </w:rPr>
              <w:t>A. 完成 B. 部分完成 C. 均未完成</w:t>
            </w:r>
          </w:p>
        </w:tc>
        <w:tc>
          <w:tcPr>
            <w:tcW w:type="dxa" w:w="1440"/>
          </w:tcPr>
          <w:p>
            <w:r>
              <w:rPr>
                <w:sz w:val="18"/>
              </w:rPr>
              <w:t>佐证材料：企业采用内部培养与外部引进相结合的方式建立职业经理人制度的文件及决议审批文件。</w:t>
              <w:br/>
              <w:t>提供优秀的非家庭成员担任董事、监事、高级管理人员名单。</w:t>
            </w:r>
          </w:p>
        </w:tc>
      </w:tr>
      <w:tr>
        <w:tc>
          <w:tcPr>
            <w:tcW w:type="dxa" w:w="1440"/>
          </w:tcPr>
          <w:p>
            <w:r>
              <w:rPr>
                <w:sz w:val="18"/>
              </w:rPr>
              <w:t>43</w:t>
            </w:r>
          </w:p>
        </w:tc>
        <w:tc>
          <w:tcPr>
            <w:tcW w:type="dxa" w:w="1440"/>
          </w:tcPr>
          <w:p>
            <w:r>
              <w:rPr>
                <w:sz w:val="18"/>
              </w:rPr>
              <w:t>nan</w:t>
            </w:r>
          </w:p>
        </w:tc>
        <w:tc>
          <w:tcPr>
            <w:tcW w:type="dxa" w:w="1440"/>
          </w:tcPr>
          <w:p>
            <w:r>
              <w:rPr>
                <w:sz w:val="18"/>
              </w:rPr>
              <w:t>监事会/审计委员会治理</w:t>
            </w:r>
          </w:p>
        </w:tc>
        <w:tc>
          <w:tcPr>
            <w:tcW w:type="dxa" w:w="1440"/>
          </w:tcPr>
          <w:p>
            <w:r>
              <w:rPr>
                <w:sz w:val="18"/>
              </w:rPr>
              <w:t>监事会/审计委员会设置及权责配置</w:t>
            </w:r>
          </w:p>
        </w:tc>
        <w:tc>
          <w:tcPr>
            <w:tcW w:type="dxa" w:w="1440"/>
          </w:tcPr>
          <w:p>
            <w:r>
              <w:rPr>
                <w:sz w:val="18"/>
              </w:rPr>
              <w:t>A. 完成 B. 部分完成 C. 均未完成</w:t>
            </w:r>
          </w:p>
        </w:tc>
        <w:tc>
          <w:tcPr>
            <w:tcW w:type="dxa" w:w="1440"/>
          </w:tcPr>
          <w:p>
            <w:r>
              <w:rPr>
                <w:sz w:val="18"/>
              </w:rPr>
              <w:t>佐证材料：监事列席董事会会议、对董事会决议事项提出质询或者建议的文件记录；</w:t>
              <w:br/>
              <w:t>监事要求董事、高级管理人员提交执行职务的情况报告的通知，及提交的报告文件。</w:t>
            </w:r>
          </w:p>
        </w:tc>
      </w:tr>
      <w:tr>
        <w:tc>
          <w:tcPr>
            <w:tcW w:type="dxa" w:w="1440"/>
          </w:tcPr>
          <w:p>
            <w:r>
              <w:rPr>
                <w:sz w:val="18"/>
              </w:rPr>
              <w:t>45</w:t>
            </w:r>
          </w:p>
        </w:tc>
        <w:tc>
          <w:tcPr>
            <w:tcW w:type="dxa" w:w="1440"/>
          </w:tcPr>
          <w:p>
            <w:r>
              <w:rPr>
                <w:sz w:val="18"/>
              </w:rPr>
              <w:t>nan</w:t>
            </w:r>
          </w:p>
        </w:tc>
        <w:tc>
          <w:tcPr>
            <w:tcW w:type="dxa" w:w="1440"/>
          </w:tcPr>
          <w:p>
            <w:r>
              <w:rPr>
                <w:sz w:val="18"/>
              </w:rPr>
              <w:t>nan</w:t>
            </w:r>
          </w:p>
        </w:tc>
        <w:tc>
          <w:tcPr>
            <w:tcW w:type="dxa" w:w="1440"/>
          </w:tcPr>
          <w:p>
            <w:r>
              <w:rPr>
                <w:sz w:val="18"/>
              </w:rPr>
              <w:t>监事选聘和监事会运行</w:t>
            </w:r>
          </w:p>
        </w:tc>
        <w:tc>
          <w:tcPr>
            <w:tcW w:type="dxa" w:w="1440"/>
          </w:tcPr>
          <w:p>
            <w:r>
              <w:rPr>
                <w:sz w:val="18"/>
              </w:rPr>
              <w:t>A. 完成 B. 部分完成 C. 均未完成</w:t>
            </w:r>
          </w:p>
        </w:tc>
        <w:tc>
          <w:tcPr>
            <w:tcW w:type="dxa" w:w="1440"/>
          </w:tcPr>
          <w:p>
            <w:r>
              <w:rPr>
                <w:sz w:val="18"/>
              </w:rPr>
              <w:t>佐证材料：提交监事名单、学历、专业资质，选聘文件；</w:t>
              <w:br/>
              <w:t>监事会/审计委员会会议决议规则文件、制定审批决议；</w:t>
              <w:br/>
              <w:t>监事会/审计委员会会议决议、会议记录。</w:t>
            </w:r>
          </w:p>
        </w:tc>
      </w:tr>
      <w:tr>
        <w:tc>
          <w:tcPr>
            <w:tcW w:type="dxa" w:w="1440"/>
          </w:tcPr>
          <w:p>
            <w:r>
              <w:rPr>
                <w:sz w:val="18"/>
              </w:rPr>
              <w:t>51</w:t>
            </w:r>
          </w:p>
        </w:tc>
        <w:tc>
          <w:tcPr>
            <w:tcW w:type="dxa" w:w="1440"/>
          </w:tcPr>
          <w:p>
            <w:r>
              <w:rPr>
                <w:sz w:val="18"/>
              </w:rPr>
              <w:t>nan</w:t>
            </w:r>
          </w:p>
        </w:tc>
        <w:tc>
          <w:tcPr>
            <w:tcW w:type="dxa" w:w="1440"/>
          </w:tcPr>
          <w:p>
            <w:r>
              <w:rPr>
                <w:sz w:val="18"/>
              </w:rPr>
              <w:t>nan</w:t>
            </w:r>
          </w:p>
        </w:tc>
        <w:tc>
          <w:tcPr>
            <w:tcW w:type="dxa" w:w="1440"/>
          </w:tcPr>
          <w:p>
            <w:r>
              <w:rPr>
                <w:sz w:val="18"/>
              </w:rPr>
              <w:t>关联交易</w:t>
            </w:r>
          </w:p>
        </w:tc>
        <w:tc>
          <w:tcPr>
            <w:tcW w:type="dxa" w:w="1440"/>
          </w:tcPr>
          <w:p>
            <w:r>
              <w:rPr>
                <w:sz w:val="18"/>
              </w:rPr>
              <w:t>A. 完成 B. 部分完成 C. 均未完成</w:t>
            </w:r>
          </w:p>
        </w:tc>
        <w:tc>
          <w:tcPr>
            <w:tcW w:type="dxa" w:w="1440"/>
          </w:tcPr>
          <w:p>
            <w:r>
              <w:rPr>
                <w:sz w:val="18"/>
              </w:rPr>
              <w:t>佐证材料：提交企业关联交易管理制度，要求控股股东、实际控制人及董监高向公司报送关联方名单、关联关系及变化情况的说明，并提交印证文件资料。</w:t>
            </w:r>
          </w:p>
        </w:tc>
      </w:tr>
      <w:tr>
        <w:tc>
          <w:tcPr>
            <w:tcW w:type="dxa" w:w="1440"/>
          </w:tcPr>
          <w:p>
            <w:r>
              <w:rPr>
                <w:sz w:val="18"/>
              </w:rPr>
              <w:t>53</w:t>
            </w:r>
          </w:p>
        </w:tc>
        <w:tc>
          <w:tcPr>
            <w:tcW w:type="dxa" w:w="1440"/>
          </w:tcPr>
          <w:p>
            <w:r>
              <w:rPr>
                <w:sz w:val="18"/>
              </w:rPr>
              <w:t>nan</w:t>
            </w:r>
          </w:p>
        </w:tc>
        <w:tc>
          <w:tcPr>
            <w:tcW w:type="dxa" w:w="1440"/>
          </w:tcPr>
          <w:p>
            <w:r>
              <w:rPr>
                <w:sz w:val="18"/>
              </w:rPr>
              <w:t>nan</w:t>
            </w:r>
          </w:p>
        </w:tc>
        <w:tc>
          <w:tcPr>
            <w:tcW w:type="dxa" w:w="1440"/>
          </w:tcPr>
          <w:p>
            <w:r>
              <w:rPr>
                <w:sz w:val="18"/>
              </w:rPr>
              <w:t>内部审计与外部审计</w:t>
            </w:r>
          </w:p>
        </w:tc>
        <w:tc>
          <w:tcPr>
            <w:tcW w:type="dxa" w:w="1440"/>
          </w:tcPr>
          <w:p>
            <w:r>
              <w:rPr>
                <w:sz w:val="18"/>
              </w:rPr>
              <w:t>A. 完成 B. 部分完成 C. 均未完成</w:t>
            </w:r>
          </w:p>
        </w:tc>
        <w:tc>
          <w:tcPr>
            <w:tcW w:type="dxa" w:w="1440"/>
          </w:tcPr>
          <w:p>
            <w:r>
              <w:rPr>
                <w:sz w:val="18"/>
              </w:rPr>
              <w:t>佐证材料：内部审计体系建设制度文件及决议审批文件，提供内部审计报告；</w:t>
              <w:br/>
              <w:t>内部审计发现相关重大问题或者线索，向审计委员会或董事会直接报告的印证文件资料。</w:t>
            </w:r>
          </w:p>
        </w:tc>
      </w:tr>
      <w:tr>
        <w:tc>
          <w:tcPr>
            <w:tcW w:type="dxa" w:w="1440"/>
          </w:tcPr>
          <w:p>
            <w:r>
              <w:rPr>
                <w:sz w:val="18"/>
              </w:rPr>
              <w:t>54</w:t>
            </w:r>
          </w:p>
        </w:tc>
        <w:tc>
          <w:tcPr>
            <w:tcW w:type="dxa" w:w="1440"/>
          </w:tcPr>
          <w:p>
            <w:r>
              <w:rPr>
                <w:sz w:val="18"/>
              </w:rPr>
              <w:t>nan</w:t>
            </w:r>
          </w:p>
        </w:tc>
        <w:tc>
          <w:tcPr>
            <w:tcW w:type="dxa" w:w="1440"/>
          </w:tcPr>
          <w:p>
            <w:r>
              <w:rPr>
                <w:sz w:val="18"/>
              </w:rPr>
              <w:t>风险管理/合规管理</w:t>
            </w:r>
          </w:p>
        </w:tc>
        <w:tc>
          <w:tcPr>
            <w:tcW w:type="dxa" w:w="1440"/>
          </w:tcPr>
          <w:p>
            <w:r>
              <w:rPr>
                <w:sz w:val="18"/>
              </w:rPr>
              <w:t>风险识别、评估与预警</w:t>
            </w:r>
          </w:p>
        </w:tc>
        <w:tc>
          <w:tcPr>
            <w:tcW w:type="dxa" w:w="1440"/>
          </w:tcPr>
          <w:p>
            <w:r>
              <w:rPr>
                <w:sz w:val="18"/>
              </w:rPr>
              <w:t>A. 完成 B. 部分完成 C. 均未完成</w:t>
            </w:r>
          </w:p>
        </w:tc>
        <w:tc>
          <w:tcPr>
            <w:tcW w:type="dxa" w:w="1440"/>
          </w:tcPr>
          <w:p>
            <w:r>
              <w:rPr>
                <w:sz w:val="18"/>
              </w:rPr>
              <w:t>佐证材料：提交企业持续收集内外部风险事件、风险案例、监管处罚、舆情线索，建立风险数据库并动态维护文件资料。</w:t>
            </w:r>
          </w:p>
        </w:tc>
      </w:tr>
      <w:tr>
        <w:tc>
          <w:tcPr>
            <w:tcW w:type="dxa" w:w="1440"/>
          </w:tcPr>
          <w:p>
            <w:r>
              <w:rPr>
                <w:sz w:val="18"/>
              </w:rPr>
              <w:t>55</w:t>
            </w:r>
          </w:p>
        </w:tc>
        <w:tc>
          <w:tcPr>
            <w:tcW w:type="dxa" w:w="1440"/>
          </w:tcPr>
          <w:p>
            <w:r>
              <w:rPr>
                <w:sz w:val="18"/>
              </w:rPr>
              <w:t>nan</w:t>
            </w:r>
          </w:p>
        </w:tc>
        <w:tc>
          <w:tcPr>
            <w:tcW w:type="dxa" w:w="1440"/>
          </w:tcPr>
          <w:p>
            <w:r>
              <w:rPr>
                <w:sz w:val="18"/>
              </w:rPr>
              <w:t>nan</w:t>
            </w:r>
          </w:p>
        </w:tc>
        <w:tc>
          <w:tcPr>
            <w:tcW w:type="dxa" w:w="1440"/>
          </w:tcPr>
          <w:p>
            <w:r>
              <w:rPr>
                <w:sz w:val="18"/>
              </w:rPr>
              <w:t>应对风险和机会的措施</w:t>
            </w:r>
          </w:p>
        </w:tc>
        <w:tc>
          <w:tcPr>
            <w:tcW w:type="dxa" w:w="1440"/>
          </w:tcPr>
          <w:p>
            <w:r>
              <w:rPr>
                <w:sz w:val="18"/>
              </w:rPr>
              <w:t>A. 完成 B. 部分完成 C. 均未完成</w:t>
            </w:r>
          </w:p>
        </w:tc>
        <w:tc>
          <w:tcPr>
            <w:tcW w:type="dxa" w:w="1440"/>
          </w:tcPr>
          <w:p>
            <w:r>
              <w:rPr>
                <w:sz w:val="18"/>
              </w:rPr>
              <w:t>佐证材料：提交企业对具体风险确定的具体风险应对策略，以及印证文件资料；</w:t>
            </w:r>
          </w:p>
        </w:tc>
      </w:tr>
      <w:tr>
        <w:tc>
          <w:tcPr>
            <w:tcW w:type="dxa" w:w="1440"/>
          </w:tcPr>
          <w:p>
            <w:r>
              <w:rPr>
                <w:sz w:val="18"/>
              </w:rPr>
              <w:t>65</w:t>
            </w:r>
          </w:p>
        </w:tc>
        <w:tc>
          <w:tcPr>
            <w:tcW w:type="dxa" w:w="1440"/>
          </w:tcPr>
          <w:p>
            <w:r>
              <w:rPr>
                <w:sz w:val="18"/>
              </w:rPr>
              <w:t>nan</w:t>
            </w:r>
          </w:p>
        </w:tc>
        <w:tc>
          <w:tcPr>
            <w:tcW w:type="dxa" w:w="1440"/>
          </w:tcPr>
          <w:p>
            <w:r>
              <w:rPr>
                <w:sz w:val="18"/>
              </w:rPr>
              <w:t>nan</w:t>
            </w:r>
          </w:p>
        </w:tc>
        <w:tc>
          <w:tcPr>
            <w:tcW w:type="dxa" w:w="1440"/>
          </w:tcPr>
          <w:p>
            <w:r>
              <w:rPr>
                <w:sz w:val="18"/>
              </w:rPr>
              <w:t>战略规划</w:t>
            </w:r>
          </w:p>
        </w:tc>
        <w:tc>
          <w:tcPr>
            <w:tcW w:type="dxa" w:w="1440"/>
          </w:tcPr>
          <w:p>
            <w:r>
              <w:rPr>
                <w:sz w:val="18"/>
              </w:rPr>
              <w:t>A. 完成 B. 部分完成 C. 均未完成</w:t>
            </w:r>
          </w:p>
        </w:tc>
        <w:tc>
          <w:tcPr>
            <w:tcW w:type="dxa" w:w="1440"/>
          </w:tcPr>
          <w:p>
            <w:r>
              <w:rPr>
                <w:sz w:val="18"/>
              </w:rPr>
              <w:t>佐证材料：企业中长期战略规划文件；</w:t>
              <w:br/>
              <w:t>规划文件中包含量化发展目标的章节或附录。</w:t>
            </w:r>
          </w:p>
        </w:tc>
      </w:tr>
      <w:tr>
        <w:tc>
          <w:tcPr>
            <w:tcW w:type="dxa" w:w="1440"/>
          </w:tcPr>
          <w:p>
            <w:r>
              <w:rPr>
                <w:sz w:val="18"/>
              </w:rPr>
              <w:t>67</w:t>
            </w:r>
          </w:p>
        </w:tc>
        <w:tc>
          <w:tcPr>
            <w:tcW w:type="dxa" w:w="1440"/>
          </w:tcPr>
          <w:p>
            <w:r>
              <w:rPr>
                <w:sz w:val="18"/>
              </w:rPr>
              <w:t>nan</w:t>
            </w:r>
          </w:p>
        </w:tc>
        <w:tc>
          <w:tcPr>
            <w:tcW w:type="dxa" w:w="1440"/>
          </w:tcPr>
          <w:p>
            <w:r>
              <w:rPr>
                <w:sz w:val="18"/>
              </w:rPr>
              <w:t>nan</w:t>
            </w:r>
          </w:p>
        </w:tc>
        <w:tc>
          <w:tcPr>
            <w:tcW w:type="dxa" w:w="1440"/>
          </w:tcPr>
          <w:p>
            <w:r>
              <w:rPr>
                <w:sz w:val="18"/>
              </w:rPr>
              <w:t>战略管理权责分工</w:t>
            </w:r>
          </w:p>
        </w:tc>
        <w:tc>
          <w:tcPr>
            <w:tcW w:type="dxa" w:w="1440"/>
          </w:tcPr>
          <w:p>
            <w:r>
              <w:rPr>
                <w:sz w:val="18"/>
              </w:rPr>
              <w:t>A. 是 B. 否</w:t>
            </w:r>
          </w:p>
        </w:tc>
        <w:tc>
          <w:tcPr>
            <w:tcW w:type="dxa" w:w="1440"/>
          </w:tcPr>
          <w:p>
            <w:r>
              <w:rPr>
                <w:sz w:val="18"/>
              </w:rPr>
              <w:t>佐证材料：战略与决策委员会的设立文件、近期的会议纪要或战略研讨报告。</w:t>
            </w:r>
          </w:p>
        </w:tc>
      </w:tr>
      <w:tr>
        <w:tc>
          <w:tcPr>
            <w:tcW w:type="dxa" w:w="1440"/>
          </w:tcPr>
          <w:p>
            <w:r>
              <w:rPr>
                <w:sz w:val="18"/>
              </w:rPr>
              <w:t>69</w:t>
            </w:r>
          </w:p>
        </w:tc>
        <w:tc>
          <w:tcPr>
            <w:tcW w:type="dxa" w:w="1440"/>
          </w:tcPr>
          <w:p>
            <w:r>
              <w:rPr>
                <w:sz w:val="18"/>
              </w:rPr>
              <w:t>nan</w:t>
            </w:r>
          </w:p>
        </w:tc>
        <w:tc>
          <w:tcPr>
            <w:tcW w:type="dxa" w:w="1440"/>
          </w:tcPr>
          <w:p>
            <w:r>
              <w:rPr>
                <w:sz w:val="18"/>
              </w:rPr>
              <w:t>nan</w:t>
            </w:r>
          </w:p>
        </w:tc>
        <w:tc>
          <w:tcPr>
            <w:tcW w:type="dxa" w:w="1440"/>
          </w:tcPr>
          <w:p>
            <w:r>
              <w:rPr>
                <w:sz w:val="18"/>
              </w:rPr>
              <w:t>战略执行与监督</w:t>
            </w:r>
          </w:p>
        </w:tc>
        <w:tc>
          <w:tcPr>
            <w:tcW w:type="dxa" w:w="1440"/>
          </w:tcPr>
          <w:p>
            <w:r>
              <w:rPr>
                <w:sz w:val="18"/>
              </w:rPr>
              <w:t>A. 完成 B. 部分完成 C. 均未完成</w:t>
            </w:r>
          </w:p>
        </w:tc>
        <w:tc>
          <w:tcPr>
            <w:tcW w:type="dxa" w:w="1440"/>
          </w:tcPr>
          <w:p>
            <w:r>
              <w:rPr>
                <w:sz w:val="18"/>
              </w:rPr>
              <w:t>佐证材料：年度财务预算表（关键科目与经营/投资计划对应）；</w:t>
              <w:br/>
              <w:t>绩效考核方案及结果汇总表（体现对计划完成情况的考核）。</w:t>
            </w:r>
          </w:p>
        </w:tc>
      </w:tr>
      <w:tr>
        <w:tc>
          <w:tcPr>
            <w:tcW w:type="dxa" w:w="1440"/>
          </w:tcPr>
          <w:p>
            <w:r>
              <w:rPr>
                <w:sz w:val="18"/>
              </w:rPr>
              <w:t>70</w:t>
            </w:r>
          </w:p>
        </w:tc>
        <w:tc>
          <w:tcPr>
            <w:tcW w:type="dxa" w:w="1440"/>
          </w:tcPr>
          <w:p>
            <w:r>
              <w:rPr>
                <w:sz w:val="18"/>
              </w:rPr>
              <w:t>nan</w:t>
            </w:r>
          </w:p>
        </w:tc>
        <w:tc>
          <w:tcPr>
            <w:tcW w:type="dxa" w:w="1440"/>
          </w:tcPr>
          <w:p>
            <w:r>
              <w:rPr>
                <w:sz w:val="18"/>
              </w:rPr>
              <w:t>nan</w:t>
            </w:r>
          </w:p>
        </w:tc>
        <w:tc>
          <w:tcPr>
            <w:tcW w:type="dxa" w:w="1440"/>
          </w:tcPr>
          <w:p>
            <w:r>
              <w:rPr>
                <w:sz w:val="18"/>
              </w:rPr>
              <w:t>战略评估与调整</w:t>
            </w:r>
          </w:p>
        </w:tc>
        <w:tc>
          <w:tcPr>
            <w:tcW w:type="dxa" w:w="1440"/>
          </w:tcPr>
          <w:p>
            <w:r>
              <w:rPr>
                <w:sz w:val="18"/>
              </w:rPr>
              <w:t>A. 是 B. 否</w:t>
            </w:r>
          </w:p>
        </w:tc>
        <w:tc>
          <w:tcPr>
            <w:tcW w:type="dxa" w:w="1440"/>
          </w:tcPr>
          <w:p>
            <w:r>
              <w:rPr>
                <w:sz w:val="18"/>
              </w:rPr>
              <w:t>佐证材料：近期的战略执行情况评估报告或目标完成情况分析。</w:t>
            </w:r>
          </w:p>
        </w:tc>
      </w:tr>
      <w:tr>
        <w:tc>
          <w:tcPr>
            <w:tcW w:type="dxa" w:w="1440"/>
          </w:tcPr>
          <w:p>
            <w:r>
              <w:rPr>
                <w:sz w:val="18"/>
              </w:rPr>
              <w:t>71</w:t>
            </w:r>
          </w:p>
        </w:tc>
        <w:tc>
          <w:tcPr>
            <w:tcW w:type="dxa" w:w="1440"/>
          </w:tcPr>
          <w:p>
            <w:r>
              <w:rPr>
                <w:sz w:val="18"/>
              </w:rPr>
              <w:t>nan</w:t>
            </w:r>
          </w:p>
        </w:tc>
        <w:tc>
          <w:tcPr>
            <w:tcW w:type="dxa" w:w="1440"/>
          </w:tcPr>
          <w:p>
            <w:r>
              <w:rPr>
                <w:sz w:val="18"/>
              </w:rPr>
              <w:t>nan</w:t>
            </w:r>
          </w:p>
        </w:tc>
        <w:tc>
          <w:tcPr>
            <w:tcW w:type="dxa" w:w="1440"/>
          </w:tcPr>
          <w:p>
            <w:r>
              <w:rPr>
                <w:sz w:val="18"/>
              </w:rPr>
              <w:t>数字赋能战略管理</w:t>
            </w:r>
          </w:p>
        </w:tc>
        <w:tc>
          <w:tcPr>
            <w:tcW w:type="dxa" w:w="1440"/>
          </w:tcPr>
          <w:p>
            <w:r>
              <w:rPr>
                <w:sz w:val="18"/>
              </w:rPr>
              <w:t>A. 完成 B. 部分完成 C. 均未完成</w:t>
            </w:r>
          </w:p>
        </w:tc>
        <w:tc>
          <w:tcPr>
            <w:tcW w:type="dxa" w:w="1440"/>
          </w:tcPr>
          <w:p>
            <w:r>
              <w:rPr>
                <w:sz w:val="18"/>
              </w:rPr>
              <w:t>佐证材料：由数据分析或AI工具生成的战略分析、行业洞察等报告。</w:t>
            </w:r>
          </w:p>
        </w:tc>
      </w:tr>
      <w:tr>
        <w:tc>
          <w:tcPr>
            <w:tcW w:type="dxa" w:w="1440"/>
          </w:tcPr>
          <w:p>
            <w:r>
              <w:rPr>
                <w:sz w:val="18"/>
              </w:rPr>
              <w:t>73</w:t>
            </w:r>
          </w:p>
        </w:tc>
        <w:tc>
          <w:tcPr>
            <w:tcW w:type="dxa" w:w="1440"/>
          </w:tcPr>
          <w:p>
            <w:r>
              <w:rPr>
                <w:sz w:val="18"/>
              </w:rPr>
              <w:t>nan</w:t>
            </w:r>
          </w:p>
        </w:tc>
        <w:tc>
          <w:tcPr>
            <w:tcW w:type="dxa" w:w="1440"/>
          </w:tcPr>
          <w:p>
            <w:r>
              <w:rPr>
                <w:sz w:val="18"/>
              </w:rPr>
              <w:t>科学管理</w:t>
            </w:r>
          </w:p>
        </w:tc>
        <w:tc>
          <w:tcPr>
            <w:tcW w:type="dxa" w:w="1440"/>
          </w:tcPr>
          <w:p>
            <w:r>
              <w:rPr>
                <w:sz w:val="18"/>
              </w:rPr>
              <w:t>人力资源管理</w:t>
            </w:r>
          </w:p>
        </w:tc>
        <w:tc>
          <w:tcPr>
            <w:tcW w:type="dxa" w:w="1440"/>
          </w:tcPr>
          <w:p>
            <w:r>
              <w:rPr>
                <w:sz w:val="18"/>
              </w:rPr>
              <w:t>A. 全部完成 B. 部分完成 C. 均未完成</w:t>
            </w:r>
          </w:p>
        </w:tc>
        <w:tc>
          <w:tcPr>
            <w:tcW w:type="dxa" w:w="1440"/>
          </w:tcPr>
          <w:p>
            <w:r>
              <w:rPr>
                <w:sz w:val="18"/>
              </w:rPr>
              <w:t>佐证材料：招聘制度文件；培训计划文件；绩效考核办法；晋升管理制度。</w:t>
            </w:r>
          </w:p>
        </w:tc>
      </w:tr>
      <w:tr>
        <w:tc>
          <w:tcPr>
            <w:tcW w:type="dxa" w:w="1440"/>
          </w:tcPr>
          <w:p>
            <w:r>
              <w:rPr>
                <w:sz w:val="18"/>
              </w:rPr>
              <w:t>75</w:t>
            </w:r>
          </w:p>
        </w:tc>
        <w:tc>
          <w:tcPr>
            <w:tcW w:type="dxa" w:w="1440"/>
          </w:tcPr>
          <w:p>
            <w:r>
              <w:rPr>
                <w:sz w:val="18"/>
              </w:rPr>
              <w:t>nan</w:t>
            </w:r>
          </w:p>
        </w:tc>
        <w:tc>
          <w:tcPr>
            <w:tcW w:type="dxa" w:w="1440"/>
          </w:tcPr>
          <w:p>
            <w:r>
              <w:rPr>
                <w:sz w:val="18"/>
              </w:rPr>
              <w:t>nan</w:t>
            </w:r>
          </w:p>
        </w:tc>
        <w:tc>
          <w:tcPr>
            <w:tcW w:type="dxa" w:w="1440"/>
          </w:tcPr>
          <w:p>
            <w:r>
              <w:rPr>
                <w:sz w:val="18"/>
              </w:rPr>
              <w:t>数据管理与信息安全</w:t>
            </w:r>
          </w:p>
        </w:tc>
        <w:tc>
          <w:tcPr>
            <w:tcW w:type="dxa" w:w="1440"/>
          </w:tcPr>
          <w:p>
            <w:r>
              <w:rPr>
                <w:sz w:val="18"/>
              </w:rPr>
              <w:t>A. 全部完成 B. 部分完成 C. 均未完成</w:t>
            </w:r>
          </w:p>
        </w:tc>
        <w:tc>
          <w:tcPr>
            <w:tcW w:type="dxa" w:w="1440"/>
          </w:tcPr>
          <w:p>
            <w:r>
              <w:rPr>
                <w:sz w:val="18"/>
              </w:rPr>
              <w:t>佐证材料：数据管理制度文件；访问权限设置记录；数据分级管理规定；数据管理责任人任命文件（或合同约定的岗位职责）。</w:t>
            </w:r>
          </w:p>
        </w:tc>
      </w:tr>
      <w:tr>
        <w:tc>
          <w:tcPr>
            <w:tcW w:type="dxa" w:w="1440"/>
          </w:tcPr>
          <w:p>
            <w:r>
              <w:rPr>
                <w:sz w:val="18"/>
              </w:rPr>
              <w:t>79</w:t>
            </w:r>
          </w:p>
        </w:tc>
        <w:tc>
          <w:tcPr>
            <w:tcW w:type="dxa" w:w="1440"/>
          </w:tcPr>
          <w:p>
            <w:r>
              <w:rPr>
                <w:sz w:val="18"/>
              </w:rPr>
              <w:t>nan</w:t>
            </w:r>
          </w:p>
        </w:tc>
        <w:tc>
          <w:tcPr>
            <w:tcW w:type="dxa" w:w="1440"/>
          </w:tcPr>
          <w:p>
            <w:r>
              <w:rPr>
                <w:sz w:val="18"/>
              </w:rPr>
              <w:t>nan</w:t>
            </w:r>
          </w:p>
        </w:tc>
        <w:tc>
          <w:tcPr>
            <w:tcW w:type="dxa" w:w="1440"/>
          </w:tcPr>
          <w:p>
            <w:r>
              <w:rPr>
                <w:sz w:val="18"/>
              </w:rPr>
              <w:t>供应商管理</w:t>
            </w:r>
          </w:p>
        </w:tc>
        <w:tc>
          <w:tcPr>
            <w:tcW w:type="dxa" w:w="1440"/>
          </w:tcPr>
          <w:p>
            <w:r>
              <w:rPr>
                <w:sz w:val="18"/>
              </w:rPr>
              <w:t>A. 全部完成 B. 部分完成 C. 均未完成</w:t>
            </w:r>
          </w:p>
        </w:tc>
        <w:tc>
          <w:tcPr>
            <w:tcW w:type="dxa" w:w="1440"/>
          </w:tcPr>
          <w:p>
            <w:r>
              <w:rPr>
                <w:sz w:val="18"/>
              </w:rPr>
              <w:t>佐证材料：供应商准入标准文件；合格供应商名录；供应商资质证明文件；供应商评估表；年度评估报告。</w:t>
            </w:r>
          </w:p>
        </w:tc>
      </w:tr>
      <w:tr>
        <w:tc>
          <w:tcPr>
            <w:tcW w:type="dxa" w:w="1440"/>
          </w:tcPr>
          <w:p>
            <w:r>
              <w:rPr>
                <w:sz w:val="18"/>
              </w:rPr>
              <w:t>81</w:t>
            </w:r>
          </w:p>
        </w:tc>
        <w:tc>
          <w:tcPr>
            <w:tcW w:type="dxa" w:w="1440"/>
          </w:tcPr>
          <w:p>
            <w:r>
              <w:rPr>
                <w:sz w:val="18"/>
              </w:rPr>
              <w:t>nan</w:t>
            </w:r>
          </w:p>
        </w:tc>
        <w:tc>
          <w:tcPr>
            <w:tcW w:type="dxa" w:w="1440"/>
          </w:tcPr>
          <w:p>
            <w:r>
              <w:rPr>
                <w:sz w:val="18"/>
              </w:rPr>
              <w:t>民主管理与员工权益保障</w:t>
            </w:r>
          </w:p>
        </w:tc>
        <w:tc>
          <w:tcPr>
            <w:tcW w:type="dxa" w:w="1440"/>
          </w:tcPr>
          <w:p>
            <w:r>
              <w:rPr>
                <w:sz w:val="18"/>
              </w:rPr>
              <w:t>工会建设与职工民主管理</w:t>
            </w:r>
          </w:p>
        </w:tc>
        <w:tc>
          <w:tcPr>
            <w:tcW w:type="dxa" w:w="1440"/>
          </w:tcPr>
          <w:p>
            <w:r>
              <w:rPr>
                <w:sz w:val="18"/>
              </w:rPr>
              <w:t>A. 全部完成 B. 部分完成 C. 均未完成</w:t>
            </w:r>
          </w:p>
        </w:tc>
        <w:tc>
          <w:tcPr>
            <w:tcW w:type="dxa" w:w="1440"/>
          </w:tcPr>
          <w:p>
            <w:r>
              <w:rPr>
                <w:sz w:val="18"/>
              </w:rPr>
              <w:t>佐证材料：工会成立文件；职工代表大会会议通知、签到表、会议记录；厂务公开栏照片或内网公示截图；集体合同文本或工资集体协商协议；职工提案制度文件或民主评议制度文件及实施记录。</w:t>
            </w:r>
          </w:p>
        </w:tc>
      </w:tr>
      <w:tr>
        <w:tc>
          <w:tcPr>
            <w:tcW w:type="dxa" w:w="1440"/>
          </w:tcPr>
          <w:p>
            <w:r>
              <w:rPr>
                <w:sz w:val="18"/>
              </w:rPr>
              <w:t>82</w:t>
            </w:r>
          </w:p>
        </w:tc>
        <w:tc>
          <w:tcPr>
            <w:tcW w:type="dxa" w:w="1440"/>
          </w:tcPr>
          <w:p>
            <w:r>
              <w:rPr>
                <w:sz w:val="18"/>
              </w:rPr>
              <w:t>nan</w:t>
            </w:r>
          </w:p>
        </w:tc>
        <w:tc>
          <w:tcPr>
            <w:tcW w:type="dxa" w:w="1440"/>
          </w:tcPr>
          <w:p>
            <w:r>
              <w:rPr>
                <w:sz w:val="18"/>
              </w:rPr>
              <w:t>nan</w:t>
            </w:r>
          </w:p>
        </w:tc>
        <w:tc>
          <w:tcPr>
            <w:tcW w:type="dxa" w:w="1440"/>
          </w:tcPr>
          <w:p>
            <w:r>
              <w:rPr>
                <w:sz w:val="18"/>
              </w:rPr>
              <w:t>职工参与企业治理</w:t>
            </w:r>
          </w:p>
        </w:tc>
        <w:tc>
          <w:tcPr>
            <w:tcW w:type="dxa" w:w="1440"/>
          </w:tcPr>
          <w:p>
            <w:r>
              <w:rPr>
                <w:sz w:val="18"/>
              </w:rPr>
              <w:t>A. 全部完成 B. 部分完成 C. 均未完成</w:t>
            </w:r>
          </w:p>
        </w:tc>
        <w:tc>
          <w:tcPr>
            <w:tcW w:type="dxa" w:w="1440"/>
          </w:tcPr>
          <w:p>
            <w:r>
              <w:rPr>
                <w:sz w:val="18"/>
              </w:rPr>
              <w:t>佐证材料：职工董事/监事选举文件；董事会/监事会会议记录（含职工代表参与）；员工意见征求记录（意见箱照片、座谈会记录等）；意见反馈文件。</w:t>
            </w:r>
          </w:p>
        </w:tc>
      </w:tr>
      <w:tr>
        <w:tc>
          <w:tcPr>
            <w:tcW w:type="dxa" w:w="1440"/>
          </w:tcPr>
          <w:p>
            <w:r>
              <w:rPr>
                <w:sz w:val="18"/>
              </w:rPr>
              <w:t>87</w:t>
            </w:r>
          </w:p>
        </w:tc>
        <w:tc>
          <w:tcPr>
            <w:tcW w:type="dxa" w:w="1440"/>
          </w:tcPr>
          <w:p>
            <w:r>
              <w:rPr>
                <w:sz w:val="18"/>
              </w:rPr>
              <w:t>nan</w:t>
            </w:r>
          </w:p>
        </w:tc>
        <w:tc>
          <w:tcPr>
            <w:tcW w:type="dxa" w:w="1440"/>
          </w:tcPr>
          <w:p>
            <w:r>
              <w:rPr>
                <w:sz w:val="18"/>
              </w:rPr>
              <w:t>创新能力与成果转化</w:t>
            </w:r>
          </w:p>
        </w:tc>
        <w:tc>
          <w:tcPr>
            <w:tcW w:type="dxa" w:w="1440"/>
          </w:tcPr>
          <w:p>
            <w:r>
              <w:rPr>
                <w:sz w:val="18"/>
              </w:rPr>
              <w:t>创新治理体系与风险管控</w:t>
            </w:r>
          </w:p>
        </w:tc>
        <w:tc>
          <w:tcPr>
            <w:tcW w:type="dxa" w:w="1440"/>
          </w:tcPr>
          <w:p>
            <w:r>
              <w:rPr>
                <w:sz w:val="18"/>
              </w:rPr>
              <w:t>A. 全部完成 B. 部分完成 C. 均未完成</w:t>
            </w:r>
          </w:p>
        </w:tc>
        <w:tc>
          <w:tcPr>
            <w:tcW w:type="dxa" w:w="1440"/>
          </w:tcPr>
          <w:p>
            <w:r>
              <w:rPr>
                <w:sz w:val="18"/>
              </w:rPr>
              <w:t>佐证材料：创新委员会设立文件或创新负责人任命文件（或合同约定的岗位职责）；创新委员会会议记录或创新决策会议记录；科技创新风险评估制度文件；重大研发项目风险评估报告（事前、事中、事后）；风险应对措施记录。</w:t>
            </w:r>
          </w:p>
        </w:tc>
      </w:tr>
      <w:tr>
        <w:tc>
          <w:tcPr>
            <w:tcW w:type="dxa" w:w="1440"/>
          </w:tcPr>
          <w:p>
            <w:r>
              <w:rPr>
                <w:sz w:val="18"/>
              </w:rPr>
              <w:t>88</w:t>
            </w:r>
          </w:p>
        </w:tc>
        <w:tc>
          <w:tcPr>
            <w:tcW w:type="dxa" w:w="1440"/>
          </w:tcPr>
          <w:p>
            <w:r>
              <w:rPr>
                <w:sz w:val="18"/>
              </w:rPr>
              <w:t>nan</w:t>
            </w:r>
          </w:p>
        </w:tc>
        <w:tc>
          <w:tcPr>
            <w:tcW w:type="dxa" w:w="1440"/>
          </w:tcPr>
          <w:p>
            <w:r>
              <w:rPr>
                <w:sz w:val="18"/>
              </w:rPr>
              <w:t>nan</w:t>
            </w:r>
          </w:p>
        </w:tc>
        <w:tc>
          <w:tcPr>
            <w:tcW w:type="dxa" w:w="1440"/>
          </w:tcPr>
          <w:p>
            <w:r>
              <w:rPr>
                <w:sz w:val="18"/>
              </w:rPr>
              <w:t>数字化转型与技术成果转化</w:t>
            </w:r>
          </w:p>
        </w:tc>
        <w:tc>
          <w:tcPr>
            <w:tcW w:type="dxa" w:w="1440"/>
          </w:tcPr>
          <w:p>
            <w:r>
              <w:rPr>
                <w:sz w:val="18"/>
              </w:rPr>
              <w:t>A. 全部完成 B. 部分完成 C. 均未完成</w:t>
            </w:r>
          </w:p>
        </w:tc>
        <w:tc>
          <w:tcPr>
            <w:tcW w:type="dxa" w:w="1440"/>
          </w:tcPr>
          <w:p>
            <w:r>
              <w:rPr>
                <w:sz w:val="18"/>
              </w:rPr>
              <w:t>佐证材料：数字化转型部门或团队设立文件；年度数字化升级实施计划；数字化项目实施记录；成果转化部门设立文件或岗位说明书；技术研发与市场应用联动机制文件；成果转化项目记录。</w:t>
            </w:r>
          </w:p>
        </w:tc>
      </w:tr>
      <w:tr>
        <w:tc>
          <w:tcPr>
            <w:tcW w:type="dxa" w:w="1440"/>
          </w:tcPr>
          <w:p>
            <w:r>
              <w:rPr>
                <w:sz w:val="18"/>
              </w:rPr>
              <w:t>90</w:t>
            </w:r>
          </w:p>
        </w:tc>
        <w:tc>
          <w:tcPr>
            <w:tcW w:type="dxa" w:w="1440"/>
          </w:tcPr>
          <w:p>
            <w:r>
              <w:rPr>
                <w:sz w:val="18"/>
              </w:rPr>
              <w:t>nan</w:t>
            </w:r>
          </w:p>
        </w:tc>
        <w:tc>
          <w:tcPr>
            <w:tcW w:type="dxa" w:w="1440"/>
          </w:tcPr>
          <w:p>
            <w:r>
              <w:rPr>
                <w:sz w:val="18"/>
              </w:rPr>
              <w:t>nan</w:t>
            </w:r>
          </w:p>
        </w:tc>
        <w:tc>
          <w:tcPr>
            <w:tcW w:type="dxa" w:w="1440"/>
          </w:tcPr>
          <w:p>
            <w:r>
              <w:rPr>
                <w:sz w:val="18"/>
              </w:rPr>
              <w:t>研发投入与管理</w:t>
            </w:r>
          </w:p>
        </w:tc>
        <w:tc>
          <w:tcPr>
            <w:tcW w:type="dxa" w:w="1440"/>
          </w:tcPr>
          <w:p>
            <w:r>
              <w:rPr>
                <w:sz w:val="18"/>
              </w:rPr>
              <w:t>A. 全部完成 B. 部分完成 C. 均未完成</w:t>
            </w:r>
          </w:p>
        </w:tc>
        <w:tc>
          <w:tcPr>
            <w:tcW w:type="dxa" w:w="1440"/>
          </w:tcPr>
          <w:p>
            <w:r>
              <w:rPr>
                <w:sz w:val="18"/>
              </w:rPr>
              <w:t>比例：______%；</w:t>
              <w:br/>
              <w:br/>
              <w:t>佐证材料：研发投入考核指标文件；研发资金管理制度；年度研发投入财务报表；行业平均水平对比说明。</w:t>
            </w:r>
          </w:p>
        </w:tc>
      </w:tr>
      <w:tr>
        <w:tc>
          <w:tcPr>
            <w:tcW w:type="dxa" w:w="1440"/>
          </w:tcPr>
          <w:p>
            <w:r>
              <w:rPr>
                <w:sz w:val="18"/>
              </w:rPr>
              <w:t>91</w:t>
            </w:r>
          </w:p>
        </w:tc>
        <w:tc>
          <w:tcPr>
            <w:tcW w:type="dxa" w:w="1440"/>
          </w:tcPr>
          <w:p>
            <w:r>
              <w:rPr>
                <w:sz w:val="18"/>
              </w:rPr>
              <w:t>nan</w:t>
            </w:r>
          </w:p>
        </w:tc>
        <w:tc>
          <w:tcPr>
            <w:tcW w:type="dxa" w:w="1440"/>
          </w:tcPr>
          <w:p>
            <w:r>
              <w:rPr>
                <w:sz w:val="18"/>
              </w:rPr>
              <w:t>nan</w:t>
            </w:r>
          </w:p>
        </w:tc>
        <w:tc>
          <w:tcPr>
            <w:tcW w:type="dxa" w:w="1440"/>
          </w:tcPr>
          <w:p>
            <w:r>
              <w:rPr>
                <w:sz w:val="18"/>
              </w:rPr>
              <w:t>科技人才激励与培养</w:t>
            </w:r>
          </w:p>
        </w:tc>
        <w:tc>
          <w:tcPr>
            <w:tcW w:type="dxa" w:w="1440"/>
          </w:tcPr>
          <w:p>
            <w:r>
              <w:rPr>
                <w:sz w:val="18"/>
              </w:rPr>
              <w:t>A. 全部完成 B. 部分完成 C. 均未完成</w:t>
            </w:r>
          </w:p>
        </w:tc>
        <w:tc>
          <w:tcPr>
            <w:tcW w:type="dxa" w:w="1440"/>
          </w:tcPr>
          <w:p>
            <w:r>
              <w:rPr>
                <w:sz w:val="18"/>
              </w:rPr>
              <w:t>佐证材料：股权激励方案、技术分红制度文件、项目奖金设置方案；激励实施记录；与高校的人才联合培养协议；联合培养学生名单。</w:t>
            </w:r>
          </w:p>
        </w:tc>
      </w:tr>
      <w:tr>
        <w:tc>
          <w:tcPr>
            <w:tcW w:type="dxa" w:w="1440"/>
          </w:tcPr>
          <w:p>
            <w:r>
              <w:rPr>
                <w:sz w:val="18"/>
              </w:rPr>
              <w:t>92</w:t>
            </w:r>
          </w:p>
        </w:tc>
        <w:tc>
          <w:tcPr>
            <w:tcW w:type="dxa" w:w="1440"/>
          </w:tcPr>
          <w:p>
            <w:r>
              <w:rPr>
                <w:sz w:val="18"/>
              </w:rPr>
              <w:t>nan</w:t>
            </w:r>
          </w:p>
        </w:tc>
        <w:tc>
          <w:tcPr>
            <w:tcW w:type="dxa" w:w="1440"/>
          </w:tcPr>
          <w:p>
            <w:r>
              <w:rPr>
                <w:sz w:val="18"/>
              </w:rPr>
              <w:t>nan</w:t>
            </w:r>
          </w:p>
        </w:tc>
        <w:tc>
          <w:tcPr>
            <w:tcW w:type="dxa" w:w="1440"/>
          </w:tcPr>
          <w:p>
            <w:r>
              <w:rPr>
                <w:sz w:val="18"/>
              </w:rPr>
              <w:t>参与标准制定</w:t>
            </w:r>
          </w:p>
        </w:tc>
        <w:tc>
          <w:tcPr>
            <w:tcW w:type="dxa" w:w="1440"/>
          </w:tcPr>
          <w:p>
            <w:r>
              <w:rPr>
                <w:sz w:val="18"/>
              </w:rPr>
              <w:t>A. 完成 B. 部分完成 C. 均未完成</w:t>
            </w:r>
          </w:p>
        </w:tc>
        <w:tc>
          <w:tcPr>
            <w:tcW w:type="dxa" w:w="1440"/>
          </w:tcPr>
          <w:p>
            <w:r>
              <w:rPr>
                <w:sz w:val="18"/>
              </w:rPr>
              <w:t>佐证材料：参与制定的标准文本；标准制定工作组成员证明；标准发布公告。</w:t>
            </w:r>
          </w:p>
        </w:tc>
      </w:tr>
      <w:tr>
        <w:tc>
          <w:tcPr>
            <w:tcW w:type="dxa" w:w="1440"/>
          </w:tcPr>
          <w:p>
            <w:r>
              <w:rPr>
                <w:sz w:val="18"/>
              </w:rPr>
              <w:t>94</w:t>
            </w:r>
          </w:p>
        </w:tc>
        <w:tc>
          <w:tcPr>
            <w:tcW w:type="dxa" w:w="1440"/>
          </w:tcPr>
          <w:p>
            <w:r>
              <w:rPr>
                <w:sz w:val="18"/>
              </w:rPr>
              <w:t>nan</w:t>
            </w:r>
          </w:p>
        </w:tc>
        <w:tc>
          <w:tcPr>
            <w:tcW w:type="dxa" w:w="1440"/>
          </w:tcPr>
          <w:p>
            <w:r>
              <w:rPr>
                <w:sz w:val="18"/>
              </w:rPr>
              <w:t>nan</w:t>
            </w:r>
          </w:p>
        </w:tc>
        <w:tc>
          <w:tcPr>
            <w:tcW w:type="dxa" w:w="1440"/>
          </w:tcPr>
          <w:p>
            <w:r>
              <w:rPr>
                <w:sz w:val="18"/>
              </w:rPr>
              <w:t>产学研合作</w:t>
            </w:r>
          </w:p>
        </w:tc>
        <w:tc>
          <w:tcPr>
            <w:tcW w:type="dxa" w:w="1440"/>
          </w:tcPr>
          <w:p>
            <w:r>
              <w:rPr>
                <w:sz w:val="18"/>
              </w:rPr>
              <w:t>A. 全部完成 B. 部分完成 C. 均未完成</w:t>
            </w:r>
          </w:p>
        </w:tc>
        <w:tc>
          <w:tcPr>
            <w:tcW w:type="dxa" w:w="1440"/>
          </w:tcPr>
          <w:p>
            <w:r>
              <w:rPr>
                <w:sz w:val="18"/>
              </w:rPr>
              <w:t>佐证材料：技术合作协议或研发平台共建协议；合作项目实施记录；技术交流活动记录；成果转化证明材料。</w:t>
            </w:r>
          </w:p>
        </w:tc>
      </w:tr>
      <w:tr>
        <w:tc>
          <w:tcPr>
            <w:tcW w:type="dxa" w:w="1440"/>
          </w:tcPr>
          <w:p>
            <w:r>
              <w:rPr>
                <w:sz w:val="18"/>
              </w:rPr>
              <w:t>96</w:t>
            </w:r>
          </w:p>
        </w:tc>
        <w:tc>
          <w:tcPr>
            <w:tcW w:type="dxa" w:w="1440"/>
          </w:tcPr>
          <w:p>
            <w:r>
              <w:rPr>
                <w:sz w:val="18"/>
              </w:rPr>
              <w:t>nan</w:t>
            </w:r>
          </w:p>
        </w:tc>
        <w:tc>
          <w:tcPr>
            <w:tcW w:type="dxa" w:w="1440"/>
          </w:tcPr>
          <w:p>
            <w:r>
              <w:rPr>
                <w:sz w:val="18"/>
              </w:rPr>
              <w:t>nan</w:t>
            </w:r>
          </w:p>
        </w:tc>
        <w:tc>
          <w:tcPr>
            <w:tcW w:type="dxa" w:w="1440"/>
          </w:tcPr>
          <w:p>
            <w:r>
              <w:rPr>
                <w:sz w:val="18"/>
              </w:rPr>
              <w:t>知识产权管理</w:t>
            </w:r>
          </w:p>
        </w:tc>
        <w:tc>
          <w:tcPr>
            <w:tcW w:type="dxa" w:w="1440"/>
          </w:tcPr>
          <w:p>
            <w:r>
              <w:rPr>
                <w:sz w:val="18"/>
              </w:rPr>
              <w:t>A. 全部完成 B. 部分完成 C. 均未完成</w:t>
            </w:r>
          </w:p>
        </w:tc>
        <w:tc>
          <w:tcPr>
            <w:tcW w:type="dxa" w:w="1440"/>
          </w:tcPr>
          <w:p>
            <w:r>
              <w:rPr>
                <w:sz w:val="18"/>
              </w:rPr>
              <w:t>佐证材料：知识产权管理部门设立文件；专利申请年度计划；保密及竞业限制协议；分级保密制度文件。</w:t>
            </w:r>
          </w:p>
        </w:tc>
      </w:tr>
      <w:tr>
        <w:tc>
          <w:tcPr>
            <w:tcW w:type="dxa" w:w="1440"/>
          </w:tcPr>
          <w:p>
            <w:r>
              <w:rPr>
                <w:sz w:val="18"/>
              </w:rPr>
              <w:t>100</w:t>
            </w:r>
          </w:p>
        </w:tc>
        <w:tc>
          <w:tcPr>
            <w:tcW w:type="dxa" w:w="1440"/>
          </w:tcPr>
          <w:p>
            <w:r>
              <w:rPr>
                <w:sz w:val="18"/>
              </w:rPr>
              <w:t>nan</w:t>
            </w:r>
          </w:p>
        </w:tc>
        <w:tc>
          <w:tcPr>
            <w:tcW w:type="dxa" w:w="1440"/>
          </w:tcPr>
          <w:p>
            <w:r>
              <w:rPr>
                <w:sz w:val="18"/>
              </w:rPr>
              <w:t>nan</w:t>
            </w:r>
          </w:p>
        </w:tc>
        <w:tc>
          <w:tcPr>
            <w:tcW w:type="dxa" w:w="1440"/>
          </w:tcPr>
          <w:p>
            <w:r>
              <w:rPr>
                <w:sz w:val="18"/>
              </w:rPr>
              <w:t>促进稳定就业</w:t>
            </w:r>
          </w:p>
        </w:tc>
        <w:tc>
          <w:tcPr>
            <w:tcW w:type="dxa" w:w="1440"/>
          </w:tcPr>
          <w:p>
            <w:r>
              <w:rPr>
                <w:sz w:val="18"/>
              </w:rPr>
              <w:t>A. 是 B. 否</w:t>
            </w:r>
          </w:p>
        </w:tc>
        <w:tc>
          <w:tcPr>
            <w:tcW w:type="dxa" w:w="1440"/>
          </w:tcPr>
          <w:p>
            <w:r>
              <w:rPr>
                <w:sz w:val="18"/>
              </w:rPr>
              <w:t>佐证材料：提交企业就业促进制度文件；</w:t>
              <w:br/>
              <w:t>提交企业就业促进相关台账；</w:t>
            </w:r>
          </w:p>
        </w:tc>
      </w:tr>
      <w:tr>
        <w:tc>
          <w:tcPr>
            <w:tcW w:type="dxa" w:w="1440"/>
          </w:tcPr>
          <w:p>
            <w:r>
              <w:rPr>
                <w:sz w:val="18"/>
              </w:rPr>
              <w:t>101</w:t>
            </w:r>
          </w:p>
        </w:tc>
        <w:tc>
          <w:tcPr>
            <w:tcW w:type="dxa" w:w="1440"/>
          </w:tcPr>
          <w:p>
            <w:r>
              <w:rPr>
                <w:sz w:val="18"/>
              </w:rPr>
              <w:t>nan</w:t>
            </w:r>
          </w:p>
        </w:tc>
        <w:tc>
          <w:tcPr>
            <w:tcW w:type="dxa" w:w="1440"/>
          </w:tcPr>
          <w:p>
            <w:r>
              <w:rPr>
                <w:sz w:val="18"/>
              </w:rPr>
              <w:t>nan</w:t>
            </w:r>
          </w:p>
        </w:tc>
        <w:tc>
          <w:tcPr>
            <w:tcW w:type="dxa" w:w="1440"/>
          </w:tcPr>
          <w:p>
            <w:r>
              <w:rPr>
                <w:sz w:val="18"/>
              </w:rPr>
              <w:t>大型企业保障中小企业款项支付</w:t>
            </w:r>
          </w:p>
        </w:tc>
        <w:tc>
          <w:tcPr>
            <w:tcW w:type="dxa" w:w="1440"/>
          </w:tcPr>
          <w:p>
            <w:r>
              <w:rPr>
                <w:sz w:val="18"/>
              </w:rPr>
              <w:t>A. 是 B. 否</w:t>
            </w:r>
          </w:p>
        </w:tc>
        <w:tc>
          <w:tcPr>
            <w:tcW w:type="dxa" w:w="1440"/>
          </w:tcPr>
          <w:p>
            <w:r>
              <w:rPr>
                <w:sz w:val="18"/>
              </w:rPr>
              <w:t>金额：______万元；数量：______个；</w:t>
              <w:br/>
              <w:br/>
              <w:t>佐证材料：提交中小企业款项支付保证制度文件；</w:t>
              <w:br/>
              <w:t>抽查对中小企业付款凭证、相关合同；</w:t>
              <w:br/>
              <w:t>提交企业风险控制和合规管理体系文件中与中小企业款项支付相关的部分；</w:t>
              <w:br/>
              <w:t>提交企业年度报告；</w:t>
              <w:br/>
              <w:t>查询国家企业信用信息公示系统。</w:t>
            </w:r>
          </w:p>
        </w:tc>
      </w:tr>
      <w:tr>
        <w:tc>
          <w:tcPr>
            <w:tcW w:type="dxa" w:w="1440"/>
          </w:tcPr>
          <w:p>
            <w:r>
              <w:rPr>
                <w:sz w:val="18"/>
              </w:rPr>
              <w:t>103</w:t>
            </w:r>
          </w:p>
        </w:tc>
        <w:tc>
          <w:tcPr>
            <w:tcW w:type="dxa" w:w="1440"/>
          </w:tcPr>
          <w:p>
            <w:r>
              <w:rPr>
                <w:sz w:val="18"/>
              </w:rPr>
              <w:t>nan</w:t>
            </w:r>
          </w:p>
        </w:tc>
        <w:tc>
          <w:tcPr>
            <w:tcW w:type="dxa" w:w="1440"/>
          </w:tcPr>
          <w:p>
            <w:r>
              <w:rPr>
                <w:sz w:val="18"/>
              </w:rPr>
              <w:t>nan</w:t>
            </w:r>
          </w:p>
        </w:tc>
        <w:tc>
          <w:tcPr>
            <w:tcW w:type="dxa" w:w="1440"/>
          </w:tcPr>
          <w:p>
            <w:r>
              <w:rPr>
                <w:sz w:val="18"/>
              </w:rPr>
              <w:t>倡导并维护可持续消费</w:t>
            </w:r>
          </w:p>
        </w:tc>
        <w:tc>
          <w:tcPr>
            <w:tcW w:type="dxa" w:w="1440"/>
          </w:tcPr>
          <w:p>
            <w:r>
              <w:rPr>
                <w:sz w:val="18"/>
              </w:rPr>
              <w:t>A. 是 B. 否</w:t>
            </w:r>
          </w:p>
        </w:tc>
        <w:tc>
          <w:tcPr>
            <w:tcW w:type="dxa" w:w="1440"/>
          </w:tcPr>
          <w:p>
            <w:r>
              <w:rPr>
                <w:sz w:val="18"/>
              </w:rPr>
              <w:t>佐证材料：提交企业可持续消费者教育台账；</w:t>
              <w:br/>
              <w:t>提交产品或服务可持续信息提供材料；</w:t>
              <w:br/>
              <w:t>提交产品原材料可降解、可回收证明材料；</w:t>
              <w:br/>
              <w:t>提交终端产品符合国家强制性能效、水效标准的证明材料。</w:t>
            </w:r>
          </w:p>
        </w:tc>
      </w:tr>
      <w:tr>
        <w:tc>
          <w:tcPr>
            <w:tcW w:type="dxa" w:w="1440"/>
          </w:tcPr>
          <w:p>
            <w:r>
              <w:rPr>
                <w:sz w:val="18"/>
              </w:rPr>
              <w:t>109</w:t>
            </w:r>
          </w:p>
        </w:tc>
        <w:tc>
          <w:tcPr>
            <w:tcW w:type="dxa" w:w="1440"/>
          </w:tcPr>
          <w:p>
            <w:r>
              <w:rPr>
                <w:sz w:val="18"/>
              </w:rPr>
              <w:t>nan</w:t>
            </w:r>
          </w:p>
        </w:tc>
        <w:tc>
          <w:tcPr>
            <w:tcW w:type="dxa" w:w="1440"/>
          </w:tcPr>
          <w:p>
            <w:r>
              <w:rPr>
                <w:sz w:val="18"/>
              </w:rPr>
              <w:t>nan</w:t>
            </w:r>
          </w:p>
        </w:tc>
        <w:tc>
          <w:tcPr>
            <w:tcW w:type="dxa" w:w="1440"/>
          </w:tcPr>
          <w:p>
            <w:r>
              <w:rPr>
                <w:sz w:val="18"/>
              </w:rPr>
              <w:t>中小股东参会情况</w:t>
            </w:r>
          </w:p>
        </w:tc>
        <w:tc>
          <w:tcPr>
            <w:tcW w:type="dxa" w:w="1440"/>
          </w:tcPr>
          <w:p>
            <w:r>
              <w:rPr>
                <w:sz w:val="18"/>
              </w:rPr>
              <w:t>A. 是 B. 否</w:t>
            </w:r>
          </w:p>
        </w:tc>
        <w:tc>
          <w:tcPr>
            <w:tcW w:type="dxa" w:w="1440"/>
          </w:tcPr>
          <w:p>
            <w:r>
              <w:rPr>
                <w:sz w:val="18"/>
              </w:rPr>
              <w:t>比例：______%；</w:t>
            </w:r>
          </w:p>
        </w:tc>
      </w:tr>
      <w:tr>
        <w:tc>
          <w:tcPr>
            <w:tcW w:type="dxa" w:w="1440"/>
          </w:tcPr>
          <w:p>
            <w:r>
              <w:rPr>
                <w:sz w:val="18"/>
              </w:rPr>
              <w:t>110</w:t>
            </w:r>
          </w:p>
        </w:tc>
        <w:tc>
          <w:tcPr>
            <w:tcW w:type="dxa" w:w="1440"/>
          </w:tcPr>
          <w:p>
            <w:r>
              <w:rPr>
                <w:sz w:val="18"/>
              </w:rPr>
              <w:t>nan</w:t>
            </w:r>
          </w:p>
        </w:tc>
        <w:tc>
          <w:tcPr>
            <w:tcW w:type="dxa" w:w="1440"/>
          </w:tcPr>
          <w:p>
            <w:r>
              <w:rPr>
                <w:sz w:val="18"/>
              </w:rPr>
              <w:t>nan</w:t>
            </w:r>
          </w:p>
        </w:tc>
        <w:tc>
          <w:tcPr>
            <w:tcW w:type="dxa" w:w="1440"/>
          </w:tcPr>
          <w:p>
            <w:r>
              <w:rPr>
                <w:sz w:val="18"/>
              </w:rPr>
              <w:t>客户满意度</w:t>
            </w:r>
          </w:p>
        </w:tc>
        <w:tc>
          <w:tcPr>
            <w:tcW w:type="dxa" w:w="1440"/>
          </w:tcPr>
          <w:p>
            <w:r>
              <w:rPr>
                <w:sz w:val="18"/>
              </w:rPr>
              <w:t>A. 是 B. 否</w:t>
            </w:r>
          </w:p>
        </w:tc>
        <w:tc>
          <w:tcPr>
            <w:tcW w:type="dxa" w:w="1440"/>
          </w:tcPr>
          <w:p>
            <w:r>
              <w:rPr>
                <w:sz w:val="18"/>
              </w:rPr>
              <w:t>佐证材料：客户满意度调查报告。</w:t>
            </w:r>
          </w:p>
        </w:tc>
      </w:tr>
      <w:tr>
        <w:tc>
          <w:tcPr>
            <w:tcW w:type="dxa" w:w="1440"/>
          </w:tcPr>
          <w:p>
            <w:r>
              <w:rPr>
                <w:sz w:val="18"/>
              </w:rPr>
              <w:t>111</w:t>
            </w:r>
          </w:p>
        </w:tc>
        <w:tc>
          <w:tcPr>
            <w:tcW w:type="dxa" w:w="1440"/>
          </w:tcPr>
          <w:p>
            <w:r>
              <w:rPr>
                <w:sz w:val="18"/>
              </w:rPr>
              <w:t>nan</w:t>
            </w:r>
          </w:p>
        </w:tc>
        <w:tc>
          <w:tcPr>
            <w:tcW w:type="dxa" w:w="1440"/>
          </w:tcPr>
          <w:p>
            <w:r>
              <w:rPr>
                <w:sz w:val="18"/>
              </w:rPr>
              <w:t>治理过程</w:t>
            </w:r>
          </w:p>
        </w:tc>
        <w:tc>
          <w:tcPr>
            <w:tcW w:type="dxa" w:w="1440"/>
          </w:tcPr>
          <w:p>
            <w:r>
              <w:rPr>
                <w:sz w:val="18"/>
              </w:rPr>
              <w:t>治理韧性</w:t>
            </w:r>
          </w:p>
        </w:tc>
        <w:tc>
          <w:tcPr>
            <w:tcW w:type="dxa" w:w="1440"/>
          </w:tcPr>
          <w:p>
            <w:r>
              <w:rPr>
                <w:sz w:val="18"/>
              </w:rPr>
              <w:t>A. 满足要求 B. 部分满足 C. 不满足</w:t>
            </w:r>
          </w:p>
        </w:tc>
        <w:tc>
          <w:tcPr>
            <w:tcW w:type="dxa" w:w="1440"/>
          </w:tcPr>
          <w:p>
            <w:r>
              <w:rPr>
                <w:sz w:val="18"/>
              </w:rPr>
              <w:t>佐证材料：相应文件及审批记录、股东会或董事会会议记录。</w:t>
            </w:r>
          </w:p>
        </w:tc>
      </w:tr>
      <w:tr>
        <w:tc>
          <w:tcPr>
            <w:tcW w:type="dxa" w:w="1440"/>
          </w:tcPr>
          <w:p>
            <w:r>
              <w:rPr>
                <w:sz w:val="18"/>
              </w:rPr>
              <w:t>112</w:t>
            </w:r>
          </w:p>
        </w:tc>
        <w:tc>
          <w:tcPr>
            <w:tcW w:type="dxa" w:w="1440"/>
          </w:tcPr>
          <w:p>
            <w:r>
              <w:rPr>
                <w:sz w:val="18"/>
              </w:rPr>
              <w:t>nan</w:t>
            </w:r>
          </w:p>
        </w:tc>
        <w:tc>
          <w:tcPr>
            <w:tcW w:type="dxa" w:w="1440"/>
          </w:tcPr>
          <w:p>
            <w:r>
              <w:rPr>
                <w:sz w:val="18"/>
              </w:rPr>
              <w:t>nan</w:t>
            </w:r>
          </w:p>
        </w:tc>
        <w:tc>
          <w:tcPr>
            <w:tcW w:type="dxa" w:w="1440"/>
          </w:tcPr>
          <w:p>
            <w:r>
              <w:rPr>
                <w:sz w:val="18"/>
              </w:rPr>
              <w:t>治理创新</w:t>
            </w:r>
          </w:p>
        </w:tc>
        <w:tc>
          <w:tcPr>
            <w:tcW w:type="dxa" w:w="1440"/>
          </w:tcPr>
          <w:p>
            <w:r>
              <w:rPr>
                <w:sz w:val="18"/>
              </w:rPr>
              <w:t>A. 是 B. 否</w:t>
            </w:r>
          </w:p>
        </w:tc>
        <w:tc>
          <w:tcPr>
            <w:tcW w:type="dxa" w:w="1440"/>
          </w:tcPr>
          <w:p>
            <w:r>
              <w:rPr>
                <w:sz w:val="18"/>
              </w:rPr>
              <w:t>佐证材料：公司章程、股东协议或相关议事规则文件</w:t>
            </w:r>
          </w:p>
        </w:tc>
      </w:tr>
      <w:tr>
        <w:tc>
          <w:tcPr>
            <w:tcW w:type="dxa" w:w="1440"/>
          </w:tcPr>
          <w:p>
            <w:r>
              <w:rPr>
                <w:sz w:val="18"/>
              </w:rPr>
              <w:t>116</w:t>
            </w:r>
          </w:p>
        </w:tc>
        <w:tc>
          <w:tcPr>
            <w:tcW w:type="dxa" w:w="1440"/>
          </w:tcPr>
          <w:p>
            <w:r>
              <w:rPr>
                <w:sz w:val="18"/>
              </w:rPr>
              <w:t>nan</w:t>
            </w:r>
          </w:p>
        </w:tc>
        <w:tc>
          <w:tcPr>
            <w:tcW w:type="dxa" w:w="1440"/>
          </w:tcPr>
          <w:p>
            <w:r>
              <w:rPr>
                <w:sz w:val="18"/>
              </w:rPr>
              <w:t>治理结果</w:t>
            </w:r>
          </w:p>
        </w:tc>
        <w:tc>
          <w:tcPr>
            <w:tcW w:type="dxa" w:w="1440"/>
          </w:tcPr>
          <w:p>
            <w:r>
              <w:rPr>
                <w:sz w:val="18"/>
              </w:rPr>
              <w:t>委托代理成本</w:t>
            </w:r>
          </w:p>
        </w:tc>
        <w:tc>
          <w:tcPr>
            <w:tcW w:type="dxa" w:w="1440"/>
          </w:tcPr>
          <w:p>
            <w:r>
              <w:rPr>
                <w:sz w:val="18"/>
              </w:rPr>
              <w:t>A. 完成 B. 部分完成 C. 均未完成</w:t>
            </w:r>
          </w:p>
        </w:tc>
        <w:tc>
          <w:tcPr>
            <w:tcW w:type="dxa" w:w="1440"/>
          </w:tcPr>
          <w:p>
            <w:r>
              <w:rPr>
                <w:sz w:val="18"/>
              </w:rPr>
              <w:t>佐证材料：经审计的财务报告。</w:t>
            </w:r>
          </w:p>
        </w:tc>
      </w:tr>
    </w:tbl>
    <w:p/>
    <w:p>
      <w:r>
        <w:rPr>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17</w:t>
            </w:r>
          </w:p>
        </w:tc>
        <w:tc>
          <w:tcPr>
            <w:tcW w:type="dxa" w:w="1440"/>
          </w:tcPr>
          <w:p>
            <w:r>
              <w:rPr>
                <w:sz w:val="18"/>
              </w:rPr>
              <w:t>治理规范性</w:t>
            </w:r>
          </w:p>
        </w:tc>
        <w:tc>
          <w:tcPr>
            <w:tcW w:type="dxa" w:w="1440"/>
          </w:tcPr>
          <w:p>
            <w:r>
              <w:rPr>
                <w:sz w:val="18"/>
              </w:rPr>
              <w:t>权属清晰</w:t>
            </w:r>
          </w:p>
        </w:tc>
        <w:tc>
          <w:tcPr>
            <w:tcW w:type="dxa" w:w="1440"/>
          </w:tcPr>
          <w:p>
            <w:r>
              <w:rPr>
                <w:sz w:val="18"/>
              </w:rPr>
              <w:t>产权记载证明</w:t>
            </w:r>
          </w:p>
        </w:tc>
        <w:tc>
          <w:tcPr>
            <w:tcW w:type="dxa" w:w="1440"/>
          </w:tcPr>
          <w:p>
            <w:r>
              <w:rPr>
                <w:sz w:val="18"/>
              </w:rPr>
              <w:t>A. 全部完成 B. 部分完成 C. 均未完成</w:t>
            </w:r>
          </w:p>
        </w:tc>
        <w:tc>
          <w:tcPr>
            <w:tcW w:type="dxa" w:w="1440"/>
          </w:tcPr>
          <w:p>
            <w:r>
              <w:rPr>
                <w:sz w:val="18"/>
              </w:rPr>
              <w:t>佐证材料：提供货币出资缴纳凭证、非货币出资评估转移登记资料等原始取得股权的凭证资料，提供股权转让合同、赠与合同、遗嘱、遗赠抚养协议，款项支付凭证等继受取得股权的文件资料。</w:t>
            </w:r>
          </w:p>
        </w:tc>
      </w:tr>
    </w:tbl>
    <w:p/>
    <w:p>
      <w:r>
        <w:rPr>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48</w:t>
            </w:r>
          </w:p>
        </w:tc>
        <w:tc>
          <w:tcPr>
            <w:tcW w:type="dxa" w:w="1440"/>
          </w:tcPr>
          <w:p>
            <w:r>
              <w:rPr>
                <w:sz w:val="18"/>
              </w:rPr>
              <w:t>治理安全性</w:t>
            </w:r>
          </w:p>
        </w:tc>
        <w:tc>
          <w:tcPr>
            <w:tcW w:type="dxa" w:w="1440"/>
          </w:tcPr>
          <w:p>
            <w:r>
              <w:rPr>
                <w:sz w:val="18"/>
              </w:rPr>
              <w:t>内部控制</w:t>
            </w:r>
          </w:p>
        </w:tc>
        <w:tc>
          <w:tcPr>
            <w:tcW w:type="dxa" w:w="1440"/>
          </w:tcPr>
          <w:p>
            <w:r>
              <w:rPr>
                <w:sz w:val="18"/>
              </w:rPr>
              <w:t>内部控制权力制衡</w:t>
            </w:r>
          </w:p>
        </w:tc>
        <w:tc>
          <w:tcPr>
            <w:tcW w:type="dxa" w:w="1440"/>
          </w:tcPr>
          <w:p>
            <w:r>
              <w:rPr>
                <w:sz w:val="18"/>
              </w:rPr>
              <w:t>A. 完成 B. 部分完成 C. 均未完成</w:t>
            </w:r>
          </w:p>
        </w:tc>
        <w:tc>
          <w:tcPr>
            <w:tcW w:type="dxa" w:w="1440"/>
          </w:tcPr>
          <w:p>
            <w:r>
              <w:rPr>
                <w:sz w:val="18"/>
              </w:rPr>
              <w:t>佐证材料：提供内控体系管控方法，严格规范重要岗位和关键人员在授权、审批、执行、报告等方面的权责文件资料，及决议审批文件；</w:t>
              <w:br/>
              <w:t>提供重大决策、重大事项、重要人事任免及大额资金支付业务事项的标准，实行集体决策审批或者联签制度文件，及决议审批文件。</w:t>
            </w:r>
          </w:p>
        </w:tc>
      </w:tr>
    </w:tbl>
    <w:p/>
    <w:p>
      <w:r>
        <w:rPr>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62</w:t>
            </w:r>
          </w:p>
        </w:tc>
        <w:tc>
          <w:tcPr>
            <w:tcW w:type="dxa" w:w="1440"/>
          </w:tcPr>
          <w:p>
            <w:r>
              <w:rPr>
                <w:sz w:val="18"/>
              </w:rPr>
              <w:t>治理科学性</w:t>
            </w:r>
          </w:p>
        </w:tc>
        <w:tc>
          <w:tcPr>
            <w:tcW w:type="dxa" w:w="1440"/>
          </w:tcPr>
          <w:p>
            <w:r>
              <w:rPr>
                <w:sz w:val="18"/>
              </w:rPr>
              <w:t>战略规划、执行与评估</w:t>
            </w:r>
          </w:p>
        </w:tc>
        <w:tc>
          <w:tcPr>
            <w:tcW w:type="dxa" w:w="1440"/>
          </w:tcPr>
          <w:p>
            <w:r>
              <w:rPr>
                <w:sz w:val="18"/>
              </w:rPr>
              <w:t>产业政策协同</w:t>
            </w:r>
          </w:p>
        </w:tc>
        <w:tc>
          <w:tcPr>
            <w:tcW w:type="dxa" w:w="1440"/>
          </w:tcPr>
          <w:p>
            <w:r>
              <w:rPr>
                <w:sz w:val="18"/>
              </w:rPr>
              <w:t>A. 完成 B. 部分完成 C. 均未完成</w:t>
            </w:r>
          </w:p>
        </w:tc>
        <w:tc>
          <w:tcPr>
            <w:tcW w:type="dxa" w:w="1440"/>
          </w:tcPr>
          <w:p>
            <w:r>
              <w:rPr>
                <w:sz w:val="18"/>
              </w:rPr>
              <w:t>佐证材料：投资项目与《产业结构调整指导目录》中鼓励类目录的对照说明。</w:t>
            </w:r>
          </w:p>
        </w:tc>
      </w:tr>
    </w:tbl>
    <w:p/>
    <w:p>
      <w:r>
        <w:rPr>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98</w:t>
            </w:r>
          </w:p>
        </w:tc>
        <w:tc>
          <w:tcPr>
            <w:tcW w:type="dxa" w:w="1440"/>
          </w:tcPr>
          <w:p>
            <w:r>
              <w:rPr>
                <w:sz w:val="18"/>
              </w:rPr>
              <w:t>治理社会性</w:t>
            </w:r>
          </w:p>
        </w:tc>
        <w:tc>
          <w:tcPr>
            <w:tcW w:type="dxa" w:w="1440"/>
          </w:tcPr>
          <w:p>
            <w:r>
              <w:rPr>
                <w:sz w:val="18"/>
              </w:rPr>
              <w:t>完善企业履行社会责任体系</w:t>
            </w:r>
          </w:p>
        </w:tc>
        <w:tc>
          <w:tcPr>
            <w:tcW w:type="dxa" w:w="1440"/>
          </w:tcPr>
          <w:p>
            <w:r>
              <w:rPr>
                <w:sz w:val="18"/>
              </w:rPr>
              <w:t>构建数字话利益相关者参与平台</w:t>
            </w:r>
          </w:p>
        </w:tc>
        <w:tc>
          <w:tcPr>
            <w:tcW w:type="dxa" w:w="1440"/>
          </w:tcPr>
          <w:p>
            <w:r>
              <w:rPr>
                <w:sz w:val="18"/>
              </w:rPr>
              <w:t>A. 是 B. 否</w:t>
            </w:r>
          </w:p>
        </w:tc>
        <w:tc>
          <w:tcPr>
            <w:tcW w:type="dxa" w:w="1440"/>
          </w:tcPr>
          <w:p>
            <w:r>
              <w:rPr>
                <w:sz w:val="18"/>
              </w:rPr>
              <w:t>佐证材料：提交企业利益相关者保护的制度；</w:t>
              <w:br/>
              <w:t>提交企业利益相关者沟通途径（平台）的运营台账；</w:t>
              <w:br/>
              <w:t>对企业利益相关者沟通途径（平台）负责人的访谈。</w:t>
            </w:r>
          </w:p>
        </w:tc>
      </w:tr>
    </w:tbl>
    <w:p/>
    <w:p>
      <w:r>
        <w:rPr>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107</w:t>
            </w:r>
          </w:p>
        </w:tc>
        <w:tc>
          <w:tcPr>
            <w:tcW w:type="dxa" w:w="1440"/>
          </w:tcPr>
          <w:p>
            <w:r>
              <w:rPr>
                <w:sz w:val="18"/>
              </w:rPr>
              <w:t>治理有效性</w:t>
            </w:r>
          </w:p>
        </w:tc>
        <w:tc>
          <w:tcPr>
            <w:tcW w:type="dxa" w:w="1440"/>
          </w:tcPr>
          <w:p>
            <w:r>
              <w:rPr>
                <w:sz w:val="18"/>
              </w:rPr>
              <w:t>治理目标</w:t>
            </w:r>
          </w:p>
        </w:tc>
        <w:tc>
          <w:tcPr>
            <w:tcW w:type="dxa" w:w="1440"/>
          </w:tcPr>
          <w:p>
            <w:r>
              <w:rPr>
                <w:sz w:val="18"/>
              </w:rPr>
              <w:t>股东分红</w:t>
            </w:r>
          </w:p>
        </w:tc>
        <w:tc>
          <w:tcPr>
            <w:tcW w:type="dxa" w:w="1440"/>
          </w:tcPr>
          <w:p>
            <w:r>
              <w:rPr>
                <w:sz w:val="18"/>
              </w:rPr>
              <w:t>A. 满足要求 B. 部分满足 C. 不满足</w:t>
            </w:r>
          </w:p>
        </w:tc>
        <w:tc>
          <w:tcPr>
            <w:tcW w:type="dxa" w:w="1440"/>
          </w:tcPr>
          <w:p>
            <w:r>
              <w:rPr>
                <w:sz w:val="18"/>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