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t>制表时间：______年____月</w:t>
      </w:r>
    </w:p>
    <w:p/>
    <w:p>
      <w:r>
        <w:rPr>
          <w:b/>
        </w:rPr>
        <w:t>企业基本信息：</w:t>
      </w:r>
    </w:p>
    <w:p/>
    <w:p>
      <w:r>
        <w:t>企业主营业务：A. 第一产业 B. 第二产业 C. 第三产业 D. 多元化经营</w:t>
      </w:r>
    </w:p>
    <w:p>
      <w:r>
        <w:t>企业规模：A. 大型 B. 中型 C. 小型 D. 微型</w:t>
      </w:r>
    </w:p>
    <w:p>
      <w:r>
        <w:t>企业是否为民营企业 500 强：A. 是 B. 否（企业规模选 "大型" 时必填）</w:t>
      </w:r>
    </w:p>
    <w:p>
      <w:r>
        <w:t>企业成立年限：______年 5. 上一年度营业收入：______万元 6. 上一年度研发投入金额：万元，占营收比例：%</w:t>
      </w:r>
    </w:p>
    <w:p/>
    <w:p>
      <w:pPr>
        <w:jc w:val="center"/>
      </w:pPr>
      <w:r>
        <w:rPr>
          <w:b/>
          <w:sz w:val="28"/>
        </w:rPr>
        <w:t>高级指标评价问卷（拔高指标）</w:t>
      </w:r>
    </w:p>
    <w:p/>
    <w:p>
      <w:r>
        <w:rPr>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1</w:t>
            </w:r>
          </w:p>
        </w:tc>
        <w:tc>
          <w:tcPr>
            <w:tcW w:type="dxa" w:w="1440"/>
          </w:tcPr>
          <w:p>
            <w:r>
              <w:rPr>
                <w:sz w:val="18"/>
              </w:rPr>
              <w:t>治理方向性</w:t>
            </w:r>
          </w:p>
        </w:tc>
        <w:tc>
          <w:tcPr>
            <w:tcW w:type="dxa" w:w="1440"/>
          </w:tcPr>
          <w:p>
            <w:r>
              <w:rPr>
                <w:sz w:val="18"/>
              </w:rPr>
              <w:t>党组织参与治理</w:t>
            </w:r>
          </w:p>
        </w:tc>
        <w:tc>
          <w:tcPr>
            <w:tcW w:type="dxa" w:w="1440"/>
          </w:tcPr>
          <w:p>
            <w:r>
              <w:rPr>
                <w:sz w:val="18"/>
              </w:rPr>
              <w:t>规范党组织建设</w:t>
            </w:r>
          </w:p>
        </w:tc>
        <w:tc>
          <w:tcPr>
            <w:tcW w:type="dxa" w:w="1440"/>
          </w:tcPr>
          <w:p>
            <w:r>
              <w:rPr>
                <w:sz w:val="18"/>
              </w:rPr>
              <w:t>A. 完成 B. 部分完成 C. 均未完成</w:t>
            </w:r>
          </w:p>
        </w:tc>
        <w:tc>
          <w:tcPr>
            <w:tcW w:type="dxa" w:w="1440"/>
          </w:tcPr>
          <w:p>
            <w:r>
              <w:rPr>
                <w:sz w:val="18"/>
              </w:rPr>
              <w:t>佐证材料：党组织参与管理治理工作的会议记录；</w:t>
              <w:br/>
              <w:t>党组织参与管理治理工作的相关规章制度。</w:t>
            </w:r>
          </w:p>
        </w:tc>
      </w:tr>
    </w:tbl>
    <w:p/>
    <w:p>
      <w:r>
        <w:rPr>
          <w:b/>
          <w:sz w:val="24"/>
        </w:rPr>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2</w:t>
            </w:r>
          </w:p>
        </w:tc>
        <w:tc>
          <w:tcPr>
            <w:tcW w:type="dxa" w:w="1440"/>
          </w:tcPr>
          <w:p>
            <w:r>
              <w:rPr>
                <w:sz w:val="18"/>
              </w:rPr>
              <w:t>nan</w:t>
            </w:r>
          </w:p>
        </w:tc>
        <w:tc>
          <w:tcPr>
            <w:tcW w:type="dxa" w:w="1440"/>
          </w:tcPr>
          <w:p>
            <w:r>
              <w:rPr>
                <w:sz w:val="18"/>
              </w:rPr>
              <w:t>nan</w:t>
            </w:r>
          </w:p>
        </w:tc>
        <w:tc>
          <w:tcPr>
            <w:tcW w:type="dxa" w:w="1440"/>
          </w:tcPr>
          <w:p>
            <w:r>
              <w:rPr>
                <w:sz w:val="18"/>
              </w:rPr>
              <w:t>服务企业发展</w:t>
            </w:r>
          </w:p>
        </w:tc>
        <w:tc>
          <w:tcPr>
            <w:tcW w:type="dxa" w:w="1440"/>
          </w:tcPr>
          <w:p>
            <w:r>
              <w:rPr>
                <w:sz w:val="18"/>
              </w:rPr>
              <w:t>A. 是 B. 否</w:t>
            </w:r>
          </w:p>
        </w:tc>
        <w:tc>
          <w:tcPr>
            <w:tcW w:type="dxa" w:w="1440"/>
          </w:tcPr>
          <w:p>
            <w:r>
              <w:rPr>
                <w:sz w:val="18"/>
              </w:rPr>
              <w:t>佐证材料：党组织与企业、政府协调的工作谈话记录；</w:t>
              <w:br/>
              <w:t>党组织（党员）发挥模范作用服务企业的工作或者表彰记录。</w:t>
            </w:r>
          </w:p>
        </w:tc>
      </w:tr>
      <w:tr>
        <w:tc>
          <w:tcPr>
            <w:tcW w:type="dxa" w:w="1440"/>
          </w:tcPr>
          <w:p>
            <w:r>
              <w:rPr>
                <w:sz w:val="18"/>
              </w:rPr>
              <w:t>3</w:t>
            </w:r>
          </w:p>
        </w:tc>
        <w:tc>
          <w:tcPr>
            <w:tcW w:type="dxa" w:w="1440"/>
          </w:tcPr>
          <w:p>
            <w:r>
              <w:rPr>
                <w:sz w:val="18"/>
              </w:rPr>
              <w:t>nan</w:t>
            </w:r>
          </w:p>
        </w:tc>
        <w:tc>
          <w:tcPr>
            <w:tcW w:type="dxa" w:w="1440"/>
          </w:tcPr>
          <w:p>
            <w:r>
              <w:rPr>
                <w:sz w:val="18"/>
              </w:rPr>
              <w:t>nan</w:t>
            </w:r>
          </w:p>
        </w:tc>
        <w:tc>
          <w:tcPr>
            <w:tcW w:type="dxa" w:w="1440"/>
          </w:tcPr>
          <w:p>
            <w:r>
              <w:rPr>
                <w:sz w:val="18"/>
              </w:rPr>
              <w:t>凝聚员工群众</w:t>
            </w:r>
          </w:p>
        </w:tc>
        <w:tc>
          <w:tcPr>
            <w:tcW w:type="dxa" w:w="1440"/>
          </w:tcPr>
          <w:p>
            <w:r>
              <w:rPr>
                <w:sz w:val="18"/>
              </w:rPr>
              <w:t>A. 是 B. 否</w:t>
            </w:r>
          </w:p>
        </w:tc>
        <w:tc>
          <w:tcPr>
            <w:tcW w:type="dxa" w:w="1440"/>
          </w:tcPr>
          <w:p>
            <w:r>
              <w:rPr>
                <w:sz w:val="18"/>
              </w:rPr>
              <w:t>佐证材料：党组织帮助员工争取合法权益、化解矛盾的工作记录。</w:t>
            </w:r>
          </w:p>
        </w:tc>
      </w:tr>
      <w:tr>
        <w:tc>
          <w:tcPr>
            <w:tcW w:type="dxa" w:w="1440"/>
          </w:tcPr>
          <w:p>
            <w:r>
              <w:rPr>
                <w:sz w:val="18"/>
              </w:rPr>
              <w:t>4</w:t>
            </w:r>
          </w:p>
        </w:tc>
        <w:tc>
          <w:tcPr>
            <w:tcW w:type="dxa" w:w="1440"/>
          </w:tcPr>
          <w:p>
            <w:r>
              <w:rPr>
                <w:sz w:val="18"/>
              </w:rPr>
              <w:t>nan</w:t>
            </w:r>
          </w:p>
        </w:tc>
        <w:tc>
          <w:tcPr>
            <w:tcW w:type="dxa" w:w="1440"/>
          </w:tcPr>
          <w:p>
            <w:r>
              <w:rPr>
                <w:sz w:val="18"/>
              </w:rPr>
              <w:t>培育优秀企业文化</w:t>
            </w:r>
          </w:p>
        </w:tc>
        <w:tc>
          <w:tcPr>
            <w:tcW w:type="dxa" w:w="1440"/>
          </w:tcPr>
          <w:p>
            <w:r>
              <w:rPr>
                <w:sz w:val="18"/>
              </w:rPr>
              <w:t>社会主义核心价值体系引领</w:t>
            </w:r>
          </w:p>
        </w:tc>
        <w:tc>
          <w:tcPr>
            <w:tcW w:type="dxa" w:w="1440"/>
          </w:tcPr>
          <w:p>
            <w:r>
              <w:rPr>
                <w:sz w:val="18"/>
              </w:rPr>
              <w:t>A. 是 B. 否</w:t>
            </w:r>
          </w:p>
        </w:tc>
        <w:tc>
          <w:tcPr>
            <w:tcW w:type="dxa" w:w="1440"/>
          </w:tcPr>
          <w:p>
            <w:r>
              <w:rPr>
                <w:sz w:val="18"/>
              </w:rPr>
              <w:t>佐证材料：书面说明企业优良家风的内涵，说明老一代企业家如何以身作则，做好传帮带，传承企业家精神，引导子女树立正确的价值观、财富观，坚守主业、做强实业，强化子女的责任感与使命感的具体做法和典型事例。</w:t>
            </w:r>
          </w:p>
        </w:tc>
      </w:tr>
      <w:tr>
        <w:tc>
          <w:tcPr>
            <w:tcW w:type="dxa" w:w="1440"/>
          </w:tcPr>
          <w:p>
            <w:r>
              <w:rPr>
                <w:sz w:val="18"/>
              </w:rPr>
              <w:t>5</w:t>
            </w:r>
          </w:p>
        </w:tc>
        <w:tc>
          <w:tcPr>
            <w:tcW w:type="dxa" w:w="1440"/>
          </w:tcPr>
          <w:p>
            <w:r>
              <w:rPr>
                <w:sz w:val="18"/>
              </w:rPr>
              <w:t>nan</w:t>
            </w:r>
          </w:p>
        </w:tc>
        <w:tc>
          <w:tcPr>
            <w:tcW w:type="dxa" w:w="1440"/>
          </w:tcPr>
          <w:p>
            <w:r>
              <w:rPr>
                <w:sz w:val="18"/>
              </w:rPr>
              <w:t>nan</w:t>
            </w:r>
          </w:p>
        </w:tc>
        <w:tc>
          <w:tcPr>
            <w:tcW w:type="dxa" w:w="1440"/>
          </w:tcPr>
          <w:p>
            <w:r>
              <w:rPr>
                <w:sz w:val="18"/>
              </w:rPr>
              <w:t>企业文化建设塑造企业形象</w:t>
            </w:r>
          </w:p>
        </w:tc>
        <w:tc>
          <w:tcPr>
            <w:tcW w:type="dxa" w:w="1440"/>
          </w:tcPr>
          <w:p>
            <w:r>
              <w:rPr>
                <w:sz w:val="18"/>
              </w:rPr>
              <w:t>A. 是 B. 否</w:t>
            </w:r>
          </w:p>
        </w:tc>
        <w:tc>
          <w:tcPr>
            <w:tcW w:type="dxa" w:w="1440"/>
          </w:tcPr>
          <w:p>
            <w:r>
              <w:rPr>
                <w:sz w:val="18"/>
              </w:rPr>
              <w:t>佐证材料：提交有关表彰、奖励文件；</w:t>
              <w:br/>
              <w:t>提交驰名商标认定文件；</w:t>
              <w:br/>
              <w:t>提交世界品牌榜单上榜文件。</w:t>
            </w:r>
          </w:p>
        </w:tc>
      </w:tr>
      <w:tr>
        <w:tc>
          <w:tcPr>
            <w:tcW w:type="dxa" w:w="1440"/>
          </w:tcPr>
          <w:p>
            <w:r>
              <w:rPr>
                <w:sz w:val="18"/>
              </w:rPr>
              <w:t>7</w:t>
            </w:r>
          </w:p>
        </w:tc>
        <w:tc>
          <w:tcPr>
            <w:tcW w:type="dxa" w:w="1440"/>
          </w:tcPr>
          <w:p>
            <w:r>
              <w:rPr>
                <w:sz w:val="18"/>
              </w:rPr>
              <w:t>nan</w:t>
            </w:r>
          </w:p>
        </w:tc>
        <w:tc>
          <w:tcPr>
            <w:tcW w:type="dxa" w:w="1440"/>
          </w:tcPr>
          <w:p>
            <w:r>
              <w:rPr>
                <w:sz w:val="18"/>
              </w:rPr>
              <w:t>法人财产独立与保护</w:t>
            </w:r>
          </w:p>
        </w:tc>
        <w:tc>
          <w:tcPr>
            <w:tcW w:type="dxa" w:w="1440"/>
          </w:tcPr>
          <w:p>
            <w:r>
              <w:rPr>
                <w:sz w:val="18"/>
              </w:rPr>
              <w:t>企业财产边界清晰</w:t>
            </w:r>
          </w:p>
        </w:tc>
        <w:tc>
          <w:tcPr>
            <w:tcW w:type="dxa" w:w="1440"/>
          </w:tcPr>
          <w:p>
            <w:r>
              <w:rPr>
                <w:sz w:val="18"/>
              </w:rPr>
              <w:t>A. 全部完成 B. 部分完成 C. 均未完成</w:t>
            </w:r>
          </w:p>
        </w:tc>
        <w:tc>
          <w:tcPr>
            <w:tcW w:type="dxa" w:w="1440"/>
          </w:tcPr>
          <w:p>
            <w:r>
              <w:rPr>
                <w:sz w:val="18"/>
              </w:rPr>
              <w:t>佐证材料：提供清产核资、界定产权报告；</w:t>
              <w:br/>
              <w:t>提供公司章程、股东协议；</w:t>
              <w:br/>
              <w:t>提供企业集团股权架构图和工商基本信息；</w:t>
            </w:r>
          </w:p>
        </w:tc>
      </w:tr>
      <w:tr>
        <w:tc>
          <w:tcPr>
            <w:tcW w:type="dxa" w:w="1440"/>
          </w:tcPr>
          <w:p>
            <w:r>
              <w:rPr>
                <w:sz w:val="18"/>
              </w:rPr>
              <w:t>8</w:t>
            </w:r>
          </w:p>
        </w:tc>
        <w:tc>
          <w:tcPr>
            <w:tcW w:type="dxa" w:w="1440"/>
          </w:tcPr>
          <w:p>
            <w:r>
              <w:rPr>
                <w:sz w:val="18"/>
              </w:rPr>
              <w:t>nan</w:t>
            </w:r>
          </w:p>
        </w:tc>
        <w:tc>
          <w:tcPr>
            <w:tcW w:type="dxa" w:w="1440"/>
          </w:tcPr>
          <w:p>
            <w:r>
              <w:rPr>
                <w:sz w:val="18"/>
              </w:rPr>
              <w:t>产权结构合理</w:t>
            </w:r>
          </w:p>
        </w:tc>
        <w:tc>
          <w:tcPr>
            <w:tcW w:type="dxa" w:w="1440"/>
          </w:tcPr>
          <w:p>
            <w:r>
              <w:rPr>
                <w:sz w:val="18"/>
              </w:rPr>
              <w:t>对接资本市场</w:t>
            </w:r>
          </w:p>
        </w:tc>
        <w:tc>
          <w:tcPr>
            <w:tcW w:type="dxa" w:w="1440"/>
          </w:tcPr>
          <w:p>
            <w:r>
              <w:rPr>
                <w:sz w:val="18"/>
              </w:rPr>
              <w:t>A. 完成 B. 部分完成 C. 均未完成</w:t>
            </w:r>
          </w:p>
        </w:tc>
        <w:tc>
          <w:tcPr>
            <w:tcW w:type="dxa" w:w="1440"/>
          </w:tcPr>
          <w:p>
            <w:r>
              <w:rPr>
                <w:sz w:val="18"/>
              </w:rPr>
              <w:t>佐证材料：提供企业进行股份制改革、挂牌孵化和上市交易的股东会决议、审核文件、工商信息文件资料；</w:t>
              <w:br/>
              <w:t>提供上市公司开展中长期激励，制定稳定、长期的现金分红政策的决议文件、利润分配等文件资料。</w:t>
            </w:r>
          </w:p>
        </w:tc>
      </w:tr>
      <w:tr>
        <w:tc>
          <w:tcPr>
            <w:tcW w:type="dxa" w:w="1440"/>
          </w:tcPr>
          <w:p>
            <w:r>
              <w:rPr>
                <w:sz w:val="18"/>
              </w:rPr>
              <w:t>9</w:t>
            </w:r>
          </w:p>
        </w:tc>
        <w:tc>
          <w:tcPr>
            <w:tcW w:type="dxa" w:w="1440"/>
          </w:tcPr>
          <w:p>
            <w:r>
              <w:rPr>
                <w:sz w:val="18"/>
              </w:rPr>
              <w:t>nan</w:t>
            </w:r>
          </w:p>
        </w:tc>
        <w:tc>
          <w:tcPr>
            <w:tcW w:type="dxa" w:w="1440"/>
          </w:tcPr>
          <w:p>
            <w:r>
              <w:rPr>
                <w:sz w:val="18"/>
              </w:rPr>
              <w:t>股东会治理</w:t>
            </w:r>
          </w:p>
        </w:tc>
        <w:tc>
          <w:tcPr>
            <w:tcW w:type="dxa" w:w="1440"/>
          </w:tcPr>
          <w:p>
            <w:r>
              <w:rPr>
                <w:sz w:val="18"/>
              </w:rPr>
              <w:t>股东会职权</w:t>
            </w:r>
          </w:p>
        </w:tc>
        <w:tc>
          <w:tcPr>
            <w:tcW w:type="dxa" w:w="1440"/>
          </w:tcPr>
          <w:p>
            <w:r>
              <w:rPr>
                <w:sz w:val="18"/>
              </w:rPr>
              <w:t>A. 完成 B. 部分完成 C. 均未完成</w:t>
            </w:r>
          </w:p>
        </w:tc>
        <w:tc>
          <w:tcPr>
            <w:tcW w:type="dxa" w:w="1440"/>
          </w:tcPr>
          <w:p>
            <w:r>
              <w:rPr>
                <w:sz w:val="18"/>
              </w:rPr>
              <w:t>佐证材料：提供公司章程、股东协议，说明股东会职权是否包括评价标准列示的关键职权。</w:t>
            </w:r>
          </w:p>
        </w:tc>
      </w:tr>
      <w:tr>
        <w:tc>
          <w:tcPr>
            <w:tcW w:type="dxa" w:w="1440"/>
          </w:tcPr>
          <w:p>
            <w:r>
              <w:rPr>
                <w:sz w:val="18"/>
              </w:rPr>
              <w:t>10</w:t>
            </w:r>
          </w:p>
        </w:tc>
        <w:tc>
          <w:tcPr>
            <w:tcW w:type="dxa" w:w="1440"/>
          </w:tcPr>
          <w:p>
            <w:r>
              <w:rPr>
                <w:sz w:val="18"/>
              </w:rPr>
              <w:t>nan</w:t>
            </w:r>
          </w:p>
        </w:tc>
        <w:tc>
          <w:tcPr>
            <w:tcW w:type="dxa" w:w="1440"/>
          </w:tcPr>
          <w:p>
            <w:r>
              <w:rPr>
                <w:sz w:val="18"/>
              </w:rPr>
              <w:t>nan</w:t>
            </w:r>
          </w:p>
        </w:tc>
        <w:tc>
          <w:tcPr>
            <w:tcW w:type="dxa" w:w="1440"/>
          </w:tcPr>
          <w:p>
            <w:r>
              <w:rPr>
                <w:sz w:val="18"/>
              </w:rPr>
              <w:t>发挥章程在公司治理中的作用</w:t>
            </w:r>
          </w:p>
        </w:tc>
        <w:tc>
          <w:tcPr>
            <w:tcW w:type="dxa" w:w="1440"/>
          </w:tcPr>
          <w:p>
            <w:r>
              <w:rPr>
                <w:sz w:val="18"/>
              </w:rPr>
              <w:t>A. 完成 B. 部分完成 C. 均未完成</w:t>
            </w:r>
          </w:p>
        </w:tc>
        <w:tc>
          <w:tcPr>
            <w:tcW w:type="dxa" w:w="1440"/>
          </w:tcPr>
          <w:p>
            <w:r>
              <w:rPr>
                <w:sz w:val="18"/>
              </w:rPr>
              <w:t>佐证材料：提供公司章程、股东会协议，书面说明在利润分配、表决权、股份转让限制、股东向公司提供资源资金、公司僵局解决、解除股东资格、股权继承等事项制定公司治理细分规则的情况。</w:t>
            </w:r>
          </w:p>
        </w:tc>
      </w:tr>
      <w:tr>
        <w:tc>
          <w:tcPr>
            <w:tcW w:type="dxa" w:w="1440"/>
          </w:tcPr>
          <w:p>
            <w:r>
              <w:rPr>
                <w:sz w:val="18"/>
              </w:rPr>
              <w:t>11</w:t>
            </w:r>
          </w:p>
        </w:tc>
        <w:tc>
          <w:tcPr>
            <w:tcW w:type="dxa" w:w="1440"/>
          </w:tcPr>
          <w:p>
            <w:r>
              <w:rPr>
                <w:sz w:val="18"/>
              </w:rPr>
              <w:t>nan</w:t>
            </w:r>
          </w:p>
        </w:tc>
        <w:tc>
          <w:tcPr>
            <w:tcW w:type="dxa" w:w="1440"/>
          </w:tcPr>
          <w:p>
            <w:r>
              <w:rPr>
                <w:sz w:val="18"/>
              </w:rPr>
              <w:t>nan</w:t>
            </w:r>
          </w:p>
        </w:tc>
        <w:tc>
          <w:tcPr>
            <w:tcW w:type="dxa" w:w="1440"/>
          </w:tcPr>
          <w:p>
            <w:r>
              <w:rPr>
                <w:sz w:val="18"/>
              </w:rPr>
              <w:t>规范股东行为</w:t>
            </w:r>
          </w:p>
        </w:tc>
        <w:tc>
          <w:tcPr>
            <w:tcW w:type="dxa" w:w="1440"/>
          </w:tcPr>
          <w:p>
            <w:r>
              <w:rPr>
                <w:sz w:val="18"/>
              </w:rPr>
              <w:t>A. 完成 B. 部分完成 C. 均未完成</w:t>
            </w:r>
          </w:p>
        </w:tc>
        <w:tc>
          <w:tcPr>
            <w:tcW w:type="dxa" w:w="1440"/>
          </w:tcPr>
          <w:p>
            <w:r>
              <w:rPr>
                <w:sz w:val="18"/>
              </w:rPr>
              <w:t>佐证材料：提交公司和股东年度审计报告，对公司独立性开展专项审计的专项审计意见。</w:t>
            </w:r>
          </w:p>
        </w:tc>
      </w:tr>
      <w:tr>
        <w:tc>
          <w:tcPr>
            <w:tcW w:type="dxa" w:w="1440"/>
          </w:tcPr>
          <w:p>
            <w:r>
              <w:rPr>
                <w:sz w:val="18"/>
              </w:rPr>
              <w:t>12</w:t>
            </w:r>
          </w:p>
        </w:tc>
        <w:tc>
          <w:tcPr>
            <w:tcW w:type="dxa" w:w="1440"/>
          </w:tcPr>
          <w:p>
            <w:r>
              <w:rPr>
                <w:sz w:val="18"/>
              </w:rPr>
              <w:t>nan</w:t>
            </w:r>
          </w:p>
        </w:tc>
        <w:tc>
          <w:tcPr>
            <w:tcW w:type="dxa" w:w="1440"/>
          </w:tcPr>
          <w:p>
            <w:r>
              <w:rPr>
                <w:sz w:val="18"/>
              </w:rPr>
              <w:t>董事会治理</w:t>
            </w:r>
          </w:p>
        </w:tc>
        <w:tc>
          <w:tcPr>
            <w:tcW w:type="dxa" w:w="1440"/>
          </w:tcPr>
          <w:p>
            <w:r>
              <w:rPr>
                <w:sz w:val="18"/>
              </w:rPr>
              <w:t>董事会职权</w:t>
            </w:r>
          </w:p>
        </w:tc>
        <w:tc>
          <w:tcPr>
            <w:tcW w:type="dxa" w:w="1440"/>
          </w:tcPr>
          <w:p>
            <w:r>
              <w:rPr>
                <w:sz w:val="18"/>
              </w:rPr>
              <w:t>A. 完成 B. 部分完成 C. 均未完成</w:t>
            </w:r>
          </w:p>
        </w:tc>
        <w:tc>
          <w:tcPr>
            <w:tcW w:type="dxa" w:w="1440"/>
          </w:tcPr>
          <w:p>
            <w:r>
              <w:rPr>
                <w:sz w:val="18"/>
              </w:rPr>
              <w:t>佐证材料：提供公司章程、股东会决议审批文件；</w:t>
              <w:br/>
              <w:t>书面说明公司章程确定的董事会职权是否包括评价标准设定的董事会重大职权。</w:t>
            </w:r>
          </w:p>
        </w:tc>
      </w:tr>
      <w:tr>
        <w:tc>
          <w:tcPr>
            <w:tcW w:type="dxa" w:w="1440"/>
          </w:tcPr>
          <w:p>
            <w:r>
              <w:rPr>
                <w:sz w:val="18"/>
              </w:rPr>
              <w:t>13</w:t>
            </w:r>
          </w:p>
        </w:tc>
        <w:tc>
          <w:tcPr>
            <w:tcW w:type="dxa" w:w="1440"/>
          </w:tcPr>
          <w:p>
            <w:r>
              <w:rPr>
                <w:sz w:val="18"/>
              </w:rPr>
              <w:t>nan</w:t>
            </w:r>
          </w:p>
        </w:tc>
        <w:tc>
          <w:tcPr>
            <w:tcW w:type="dxa" w:w="1440"/>
          </w:tcPr>
          <w:p>
            <w:r>
              <w:rPr>
                <w:sz w:val="18"/>
              </w:rPr>
              <w:t>nan</w:t>
            </w:r>
          </w:p>
        </w:tc>
        <w:tc>
          <w:tcPr>
            <w:tcW w:type="dxa" w:w="1440"/>
          </w:tcPr>
          <w:p>
            <w:r>
              <w:rPr>
                <w:sz w:val="18"/>
              </w:rPr>
              <w:t>非执行公司事务董事的监督</w:t>
            </w:r>
          </w:p>
        </w:tc>
        <w:tc>
          <w:tcPr>
            <w:tcW w:type="dxa" w:w="1440"/>
          </w:tcPr>
          <w:p>
            <w:r>
              <w:rPr>
                <w:sz w:val="18"/>
              </w:rPr>
              <w:t>A. 完成 B. 部分完成 C. 均未完成</w:t>
            </w:r>
          </w:p>
        </w:tc>
        <w:tc>
          <w:tcPr>
            <w:tcW w:type="dxa" w:w="1440"/>
          </w:tcPr>
          <w:p>
            <w:r>
              <w:rPr>
                <w:sz w:val="18"/>
              </w:rPr>
              <w:t>佐证材料：企业建立外部董事或独立董事制度文件，股东会决议文件；</w:t>
              <w:br/>
              <w:t>外部董事、独立董事名单，说明学历、专业资质、任职履历、专业特长；</w:t>
              <w:br/>
              <w:t>非执行公司事务董事负责审查潜在利益冲突审查，包括审查财务和非财务报告的完整性、审核关联交易、制定董事会成员和关键高管的提名和薪酬方案等文件资料；</w:t>
            </w:r>
          </w:p>
        </w:tc>
      </w:tr>
      <w:tr>
        <w:tc>
          <w:tcPr>
            <w:tcW w:type="dxa" w:w="1440"/>
          </w:tcPr>
          <w:p>
            <w:r>
              <w:rPr>
                <w:sz w:val="18"/>
              </w:rPr>
              <w:t>14</w:t>
            </w:r>
          </w:p>
        </w:tc>
        <w:tc>
          <w:tcPr>
            <w:tcW w:type="dxa" w:w="1440"/>
          </w:tcPr>
          <w:p>
            <w:r>
              <w:rPr>
                <w:sz w:val="18"/>
              </w:rPr>
              <w:t>nan</w:t>
            </w:r>
          </w:p>
        </w:tc>
        <w:tc>
          <w:tcPr>
            <w:tcW w:type="dxa" w:w="1440"/>
          </w:tcPr>
          <w:p>
            <w:r>
              <w:rPr>
                <w:sz w:val="18"/>
              </w:rPr>
              <w:t>nan</w:t>
            </w:r>
          </w:p>
        </w:tc>
        <w:tc>
          <w:tcPr>
            <w:tcW w:type="dxa" w:w="1440"/>
          </w:tcPr>
          <w:p>
            <w:r>
              <w:rPr>
                <w:sz w:val="18"/>
              </w:rPr>
              <w:t>集团公司治理</w:t>
            </w:r>
          </w:p>
        </w:tc>
        <w:tc>
          <w:tcPr>
            <w:tcW w:type="dxa" w:w="1440"/>
          </w:tcPr>
          <w:p>
            <w:r>
              <w:rPr>
                <w:sz w:val="18"/>
              </w:rPr>
              <w:t>A. 完成 B. 部分完成 C. 均未完成</w:t>
            </w:r>
          </w:p>
        </w:tc>
        <w:tc>
          <w:tcPr>
            <w:tcW w:type="dxa" w:w="1440"/>
          </w:tcPr>
          <w:p>
            <w:r>
              <w:rPr>
                <w:sz w:val="18"/>
              </w:rPr>
              <w:t>佐证材料：书面说明家族企业集团优化家族股东之间、家族与非家族股东之间的利益协调，提高决策效率和质量的具体情况；</w:t>
              <w:br/>
              <w:t>书面说明集团公司各经营实体在法律和财务上的独立性，规范关联交易，防止风险在集团内部不当传递的具体做法，提供相关印证资料。</w:t>
              <w:br/>
              <w:t>书面说明集团公司管控子公司经营方向，向子公司派驻董事会秘书、财务、审计、风险合规负责人情况，对子公司战略执行进行监督，开展经营业绩考核和风险管控的具体做饭，提供相关印证资做法</w:t>
              <w:br/>
              <w:t>书面说明优化集团公司与子公司其他股东之间的协调机制，落实家族企业集团公司管控措施，明确子公司董事会和经理层的职责分工的具体做法，提供相关印证资料；</w:t>
            </w:r>
          </w:p>
        </w:tc>
      </w:tr>
      <w:tr>
        <w:tc>
          <w:tcPr>
            <w:tcW w:type="dxa" w:w="1440"/>
          </w:tcPr>
          <w:p>
            <w:r>
              <w:rPr>
                <w:sz w:val="18"/>
              </w:rPr>
              <w:t>15</w:t>
            </w:r>
          </w:p>
        </w:tc>
        <w:tc>
          <w:tcPr>
            <w:tcW w:type="dxa" w:w="1440"/>
          </w:tcPr>
          <w:p>
            <w:r>
              <w:rPr>
                <w:sz w:val="18"/>
              </w:rPr>
              <w:t>nan</w:t>
            </w:r>
          </w:p>
        </w:tc>
        <w:tc>
          <w:tcPr>
            <w:tcW w:type="dxa" w:w="1440"/>
          </w:tcPr>
          <w:p>
            <w:r>
              <w:rPr>
                <w:sz w:val="18"/>
              </w:rPr>
              <w:t>高级管理人员</w:t>
            </w:r>
          </w:p>
        </w:tc>
        <w:tc>
          <w:tcPr>
            <w:tcW w:type="dxa" w:w="1440"/>
          </w:tcPr>
          <w:p>
            <w:r>
              <w:rPr>
                <w:sz w:val="18"/>
              </w:rPr>
              <w:t>高级管理人员聘任</w:t>
            </w:r>
          </w:p>
        </w:tc>
        <w:tc>
          <w:tcPr>
            <w:tcW w:type="dxa" w:w="1440"/>
          </w:tcPr>
          <w:p>
            <w:r>
              <w:rPr>
                <w:sz w:val="18"/>
              </w:rPr>
              <w:t>A. 完成 B. 部分完成 C. 均未完成</w:t>
            </w:r>
          </w:p>
        </w:tc>
        <w:tc>
          <w:tcPr>
            <w:tcW w:type="dxa" w:w="1440"/>
          </w:tcPr>
          <w:p>
            <w:r>
              <w:rPr>
                <w:sz w:val="18"/>
              </w:rPr>
              <w:t>佐证材料：提供企业章程，书面说明家族成员进入或退出企业的管理机制，家庭成员取得或丧失董事、监事、高管、员工等身份，，以及参与家族企业决策、选聘管理层人员等方面的条件和程序，并提供印证文件资料；</w:t>
              <w:br/>
              <w:t>提供绩效考核标准，提供家庭成员与职业经理人绩效考核结果文件，提供考核达标的处理结果；</w:t>
              <w:br/>
              <w:t>书面说明如何发挥好职业经理人在企业交接班过程中的辅助作用。</w:t>
            </w:r>
          </w:p>
        </w:tc>
      </w:tr>
      <w:tr>
        <w:tc>
          <w:tcPr>
            <w:tcW w:type="dxa" w:w="1440"/>
          </w:tcPr>
          <w:p>
            <w:r>
              <w:rPr>
                <w:sz w:val="18"/>
              </w:rPr>
              <w:t>16</w:t>
            </w:r>
          </w:p>
        </w:tc>
        <w:tc>
          <w:tcPr>
            <w:tcW w:type="dxa" w:w="1440"/>
          </w:tcPr>
          <w:p>
            <w:r>
              <w:rPr>
                <w:sz w:val="18"/>
              </w:rPr>
              <w:t>nan</w:t>
            </w:r>
          </w:p>
        </w:tc>
        <w:tc>
          <w:tcPr>
            <w:tcW w:type="dxa" w:w="1440"/>
          </w:tcPr>
          <w:p>
            <w:r>
              <w:rPr>
                <w:sz w:val="18"/>
              </w:rPr>
              <w:t>监事会/审计委员会治理</w:t>
            </w:r>
          </w:p>
        </w:tc>
        <w:tc>
          <w:tcPr>
            <w:tcW w:type="dxa" w:w="1440"/>
          </w:tcPr>
          <w:p>
            <w:r>
              <w:rPr>
                <w:sz w:val="18"/>
              </w:rPr>
              <w:t>规范董事、监事和高级管理人员行为</w:t>
            </w:r>
          </w:p>
        </w:tc>
        <w:tc>
          <w:tcPr>
            <w:tcW w:type="dxa" w:w="1440"/>
          </w:tcPr>
          <w:p>
            <w:r>
              <w:rPr>
                <w:sz w:val="18"/>
              </w:rPr>
              <w:t>A. 完成 B. 部分完成 C. 均未完成</w:t>
            </w:r>
          </w:p>
        </w:tc>
        <w:tc>
          <w:tcPr>
            <w:tcW w:type="dxa" w:w="1440"/>
          </w:tcPr>
          <w:p>
            <w:r>
              <w:rPr>
                <w:sz w:val="18"/>
              </w:rPr>
              <w:t>佐证材料：企业实施股权锁定、离任审计、触发式退出、竞业禁止等制度文件资料及相关证明资料；</w:t>
              <w:br/>
              <w:t>企业建立董监高履职评价体系文件资料，以及审批决议；</w:t>
              <w:br/>
              <w:t>企业建立董监高问责免责制度文件，以及审批决议；</w:t>
            </w:r>
          </w:p>
        </w:tc>
      </w:tr>
      <w:tr>
        <w:tc>
          <w:tcPr>
            <w:tcW w:type="dxa" w:w="1440"/>
          </w:tcPr>
          <w:p>
            <w:r>
              <w:rPr>
                <w:sz w:val="18"/>
              </w:rPr>
              <w:t>18</w:t>
            </w:r>
          </w:p>
        </w:tc>
        <w:tc>
          <w:tcPr>
            <w:tcW w:type="dxa" w:w="1440"/>
          </w:tcPr>
          <w:p>
            <w:r>
              <w:rPr>
                <w:sz w:val="18"/>
              </w:rPr>
              <w:t>nan</w:t>
            </w:r>
          </w:p>
        </w:tc>
        <w:tc>
          <w:tcPr>
            <w:tcW w:type="dxa" w:w="1440"/>
          </w:tcPr>
          <w:p>
            <w:r>
              <w:rPr>
                <w:sz w:val="18"/>
              </w:rPr>
              <w:t>nan</w:t>
            </w:r>
          </w:p>
        </w:tc>
        <w:tc>
          <w:tcPr>
            <w:tcW w:type="dxa" w:w="1440"/>
          </w:tcPr>
          <w:p>
            <w:r>
              <w:rPr>
                <w:sz w:val="18"/>
              </w:rPr>
              <w:t>内控、风险、合规管理体系</w:t>
            </w:r>
          </w:p>
        </w:tc>
        <w:tc>
          <w:tcPr>
            <w:tcW w:type="dxa" w:w="1440"/>
          </w:tcPr>
          <w:p>
            <w:r>
              <w:rPr>
                <w:sz w:val="18"/>
              </w:rPr>
              <w:t>A. 完成 B. 部分完成 C. 均未完成</w:t>
            </w:r>
          </w:p>
        </w:tc>
        <w:tc>
          <w:tcPr>
            <w:tcW w:type="dxa" w:w="1440"/>
          </w:tcPr>
          <w:p>
            <w:r>
              <w:rPr>
                <w:sz w:val="18"/>
              </w:rPr>
              <w:t>佐证材料：提供内控、风险、合规管理体系建设文件，及文件审批决议；</w:t>
              <w:br/>
              <w:t>提供企业负责人、董事会、审计委员会、经理层内控、风险、合规管理工作职责文件，提供职责履行印证文件资料；</w:t>
            </w:r>
          </w:p>
        </w:tc>
      </w:tr>
      <w:tr>
        <w:tc>
          <w:tcPr>
            <w:tcW w:type="dxa" w:w="1440"/>
          </w:tcPr>
          <w:p>
            <w:r>
              <w:rPr>
                <w:sz w:val="18"/>
              </w:rPr>
              <w:t>19</w:t>
            </w:r>
          </w:p>
        </w:tc>
        <w:tc>
          <w:tcPr>
            <w:tcW w:type="dxa" w:w="1440"/>
          </w:tcPr>
          <w:p>
            <w:r>
              <w:rPr>
                <w:sz w:val="18"/>
              </w:rPr>
              <w:t>nan</w:t>
            </w:r>
          </w:p>
        </w:tc>
        <w:tc>
          <w:tcPr>
            <w:tcW w:type="dxa" w:w="1440"/>
          </w:tcPr>
          <w:p>
            <w:r>
              <w:rPr>
                <w:sz w:val="18"/>
              </w:rPr>
              <w:t>nan</w:t>
            </w:r>
          </w:p>
        </w:tc>
        <w:tc>
          <w:tcPr>
            <w:tcW w:type="dxa" w:w="1440"/>
          </w:tcPr>
          <w:p>
            <w:r>
              <w:rPr>
                <w:sz w:val="18"/>
              </w:rPr>
              <w:t>内控、风险、合规管理三道防线</w:t>
            </w:r>
          </w:p>
        </w:tc>
        <w:tc>
          <w:tcPr>
            <w:tcW w:type="dxa" w:w="1440"/>
          </w:tcPr>
          <w:p>
            <w:r>
              <w:rPr>
                <w:sz w:val="18"/>
              </w:rPr>
              <w:t>A. 完成 B. 部分完成 C. 均未完成</w:t>
            </w:r>
          </w:p>
        </w:tc>
        <w:tc>
          <w:tcPr>
            <w:tcW w:type="dxa" w:w="1440"/>
          </w:tcPr>
          <w:p>
            <w:r>
              <w:rPr>
                <w:sz w:val="18"/>
              </w:rPr>
              <w:t>佐证材料：提供风险合规管理三道防线设置文件资料；</w:t>
              <w:br/>
              <w:t>说明业务和职能部门、合规管理部门（风险管理部门）、内部审计、内部监察部门合规风险管理职责权限，提供职责履行印证文件资料。</w:t>
            </w:r>
          </w:p>
        </w:tc>
      </w:tr>
      <w:tr>
        <w:tc>
          <w:tcPr>
            <w:tcW w:type="dxa" w:w="1440"/>
          </w:tcPr>
          <w:p>
            <w:r>
              <w:rPr>
                <w:sz w:val="18"/>
              </w:rPr>
              <w:t>20</w:t>
            </w:r>
          </w:p>
        </w:tc>
        <w:tc>
          <w:tcPr>
            <w:tcW w:type="dxa" w:w="1440"/>
          </w:tcPr>
          <w:p>
            <w:r>
              <w:rPr>
                <w:sz w:val="18"/>
              </w:rPr>
              <w:t>nan</w:t>
            </w:r>
          </w:p>
        </w:tc>
        <w:tc>
          <w:tcPr>
            <w:tcW w:type="dxa" w:w="1440"/>
          </w:tcPr>
          <w:p>
            <w:r>
              <w:rPr>
                <w:sz w:val="18"/>
              </w:rPr>
              <w:t>nan</w:t>
            </w:r>
          </w:p>
        </w:tc>
        <w:tc>
          <w:tcPr>
            <w:tcW w:type="dxa" w:w="1440"/>
          </w:tcPr>
          <w:p>
            <w:r>
              <w:rPr>
                <w:sz w:val="18"/>
              </w:rPr>
              <w:t>风险信息收集</w:t>
            </w:r>
          </w:p>
        </w:tc>
        <w:tc>
          <w:tcPr>
            <w:tcW w:type="dxa" w:w="1440"/>
          </w:tcPr>
          <w:p>
            <w:r>
              <w:rPr>
                <w:sz w:val="18"/>
              </w:rPr>
              <w:t>A. 完成 B. 部分完成 C. 均未完成</w:t>
            </w:r>
          </w:p>
        </w:tc>
        <w:tc>
          <w:tcPr>
            <w:tcW w:type="dxa" w:w="1440"/>
          </w:tcPr>
          <w:p>
            <w:r>
              <w:rPr>
                <w:sz w:val="18"/>
              </w:rPr>
              <w:t>佐证材料：提供收集战略风险、财务风险、市场风险、运营风险、合规风险方面的信息的印证文件资料；</w:t>
              <w:br/>
              <w:t>对收集的初始信息应进行必要的筛选、提炼、对比、分类、组合，以便进行风险评估的印证文件资料；</w:t>
              <w:br/>
              <w:t>提供对财务风险、过度负债风险、税务风险、决策风险、投资风险、担保风险、竞争风险、安全环保风险、产品质量风险、知识产权风险、信用风险、代际传承风险、舆情风险等重点领域，进行风险识别并采取风险防范措施的印证文件资料。</w:t>
            </w:r>
          </w:p>
        </w:tc>
      </w:tr>
      <w:tr>
        <w:tc>
          <w:tcPr>
            <w:tcW w:type="dxa" w:w="1440"/>
          </w:tcPr>
          <w:p>
            <w:r>
              <w:rPr>
                <w:sz w:val="18"/>
              </w:rPr>
              <w:t>21</w:t>
            </w:r>
          </w:p>
        </w:tc>
        <w:tc>
          <w:tcPr>
            <w:tcW w:type="dxa" w:w="1440"/>
          </w:tcPr>
          <w:p>
            <w:r>
              <w:rPr>
                <w:sz w:val="18"/>
              </w:rPr>
              <w:t>nan</w:t>
            </w:r>
          </w:p>
        </w:tc>
        <w:tc>
          <w:tcPr>
            <w:tcW w:type="dxa" w:w="1440"/>
          </w:tcPr>
          <w:p>
            <w:r>
              <w:rPr>
                <w:sz w:val="18"/>
              </w:rPr>
              <w:t>风险管理/合规管理</w:t>
            </w:r>
          </w:p>
        </w:tc>
        <w:tc>
          <w:tcPr>
            <w:tcW w:type="dxa" w:w="1440"/>
          </w:tcPr>
          <w:p>
            <w:r>
              <w:rPr>
                <w:sz w:val="18"/>
              </w:rPr>
              <w:t>合规义务识别</w:t>
            </w:r>
          </w:p>
        </w:tc>
        <w:tc>
          <w:tcPr>
            <w:tcW w:type="dxa" w:w="1440"/>
          </w:tcPr>
          <w:p>
            <w:r>
              <w:rPr>
                <w:sz w:val="18"/>
              </w:rPr>
              <w:t>A. 完成 B. 部分完成 C. 均未完成</w:t>
            </w:r>
          </w:p>
        </w:tc>
        <w:tc>
          <w:tcPr>
            <w:tcW w:type="dxa" w:w="1440"/>
          </w:tcPr>
          <w:p>
            <w:r>
              <w:rPr>
                <w:sz w:val="18"/>
              </w:rPr>
              <w:t>佐证材料：提交企业根据内外部环境分析，系统梳理并动态更新的部门合规义务清单、岗位合规义务清单文件资料。</w:t>
            </w:r>
          </w:p>
        </w:tc>
      </w:tr>
      <w:tr>
        <w:tc>
          <w:tcPr>
            <w:tcW w:type="dxa" w:w="1440"/>
          </w:tcPr>
          <w:p>
            <w:r>
              <w:rPr>
                <w:sz w:val="18"/>
              </w:rPr>
              <w:t>22</w:t>
            </w:r>
          </w:p>
        </w:tc>
        <w:tc>
          <w:tcPr>
            <w:tcW w:type="dxa" w:w="1440"/>
          </w:tcPr>
          <w:p>
            <w:r>
              <w:rPr>
                <w:sz w:val="18"/>
              </w:rPr>
              <w:t>nan</w:t>
            </w:r>
          </w:p>
        </w:tc>
        <w:tc>
          <w:tcPr>
            <w:tcW w:type="dxa" w:w="1440"/>
          </w:tcPr>
          <w:p>
            <w:r>
              <w:rPr>
                <w:sz w:val="18"/>
              </w:rPr>
              <w:t>nan</w:t>
            </w:r>
          </w:p>
        </w:tc>
        <w:tc>
          <w:tcPr>
            <w:tcW w:type="dxa" w:w="1440"/>
          </w:tcPr>
          <w:p>
            <w:r>
              <w:rPr>
                <w:sz w:val="18"/>
              </w:rPr>
              <w:t>风险识别、评估与预警</w:t>
            </w:r>
          </w:p>
        </w:tc>
        <w:tc>
          <w:tcPr>
            <w:tcW w:type="dxa" w:w="1440"/>
          </w:tcPr>
          <w:p>
            <w:r>
              <w:rPr>
                <w:sz w:val="18"/>
              </w:rPr>
              <w:t>A. 完成 B. 部分完成 C. 均未完成</w:t>
            </w:r>
          </w:p>
        </w:tc>
        <w:tc>
          <w:tcPr>
            <w:tcW w:type="dxa" w:w="1440"/>
          </w:tcPr>
          <w:p>
            <w:r>
              <w:rPr>
                <w:sz w:val="18"/>
              </w:rPr>
              <w:t>佐证材料：提交企业根据“可能性、影响程度、潜在后果”对合规风险义务识别后，形成并定期更新的重大风险清单文件资料。</w:t>
              <w:br/>
              <w:t>书面说明设置红黄绿灯阈值并接入预警系统，实现“预判—监测—预警—处置—复盘”的闭环管理，形成持续改进的长效机制的具体做法，并提交印证文件资料。</w:t>
            </w:r>
          </w:p>
        </w:tc>
      </w:tr>
      <w:tr>
        <w:tc>
          <w:tcPr>
            <w:tcW w:type="dxa" w:w="1440"/>
          </w:tcPr>
          <w:p>
            <w:r>
              <w:rPr>
                <w:sz w:val="18"/>
              </w:rPr>
              <w:t>23</w:t>
            </w:r>
          </w:p>
        </w:tc>
        <w:tc>
          <w:tcPr>
            <w:tcW w:type="dxa" w:w="1440"/>
          </w:tcPr>
          <w:p>
            <w:r>
              <w:rPr>
                <w:sz w:val="18"/>
              </w:rPr>
              <w:t>nan</w:t>
            </w:r>
          </w:p>
        </w:tc>
        <w:tc>
          <w:tcPr>
            <w:tcW w:type="dxa" w:w="1440"/>
          </w:tcPr>
          <w:p>
            <w:r>
              <w:rPr>
                <w:sz w:val="18"/>
              </w:rPr>
              <w:t>nan</w:t>
            </w:r>
          </w:p>
        </w:tc>
        <w:tc>
          <w:tcPr>
            <w:tcW w:type="dxa" w:w="1440"/>
          </w:tcPr>
          <w:p>
            <w:r>
              <w:rPr>
                <w:sz w:val="18"/>
              </w:rPr>
              <w:t>应对风险和机会的措施</w:t>
            </w:r>
          </w:p>
        </w:tc>
        <w:tc>
          <w:tcPr>
            <w:tcW w:type="dxa" w:w="1440"/>
          </w:tcPr>
          <w:p>
            <w:r>
              <w:rPr>
                <w:sz w:val="18"/>
              </w:rPr>
              <w:t>A. 完成 B. 部分完成 C. 均未完成</w:t>
            </w:r>
          </w:p>
        </w:tc>
        <w:tc>
          <w:tcPr>
            <w:tcW w:type="dxa" w:w="1440"/>
          </w:tcPr>
          <w:p>
            <w:r>
              <w:rPr>
                <w:sz w:val="18"/>
              </w:rPr>
              <w:t>佐证材料：书面说明企业制定的应对统筹策划并持续更新“风险-机会””应对措施，将其嵌入企业管理体系全过程的具体做法，提交印证文件资料。</w:t>
              <w:br/>
              <w:t>提交企业对重大风险，制定专项策略、配置资源、实施控制并开展动态监控预警的印证文件资料；</w:t>
              <w:br/>
              <w:t>书面说明企业对一般风险通过强化合规文化、压实业务部门主体责任，把合规审查固化为业务流程的必要环节的具体做法，提交印证文件资料。</w:t>
            </w:r>
          </w:p>
        </w:tc>
      </w:tr>
      <w:tr>
        <w:tc>
          <w:tcPr>
            <w:tcW w:type="dxa" w:w="1440"/>
          </w:tcPr>
          <w:p>
            <w:r>
              <w:rPr>
                <w:sz w:val="18"/>
              </w:rPr>
              <w:t>24</w:t>
            </w:r>
          </w:p>
        </w:tc>
        <w:tc>
          <w:tcPr>
            <w:tcW w:type="dxa" w:w="1440"/>
          </w:tcPr>
          <w:p>
            <w:r>
              <w:rPr>
                <w:sz w:val="18"/>
              </w:rPr>
              <w:t>nan</w:t>
            </w:r>
          </w:p>
        </w:tc>
        <w:tc>
          <w:tcPr>
            <w:tcW w:type="dxa" w:w="1440"/>
          </w:tcPr>
          <w:p>
            <w:r>
              <w:rPr>
                <w:sz w:val="18"/>
              </w:rPr>
              <w:t>nan</w:t>
            </w:r>
          </w:p>
        </w:tc>
        <w:tc>
          <w:tcPr>
            <w:tcW w:type="dxa" w:w="1440"/>
          </w:tcPr>
          <w:p>
            <w:r>
              <w:rPr>
                <w:sz w:val="18"/>
              </w:rPr>
              <w:t>风险合规审查嵌入业务流程</w:t>
            </w:r>
          </w:p>
        </w:tc>
        <w:tc>
          <w:tcPr>
            <w:tcW w:type="dxa" w:w="1440"/>
          </w:tcPr>
          <w:p>
            <w:r>
              <w:rPr>
                <w:sz w:val="18"/>
              </w:rPr>
              <w:t>A. 完成 B. 部分完成 C. 均未完成</w:t>
            </w:r>
          </w:p>
        </w:tc>
        <w:tc>
          <w:tcPr>
            <w:tcW w:type="dxa" w:w="1440"/>
          </w:tcPr>
          <w:p>
            <w:r>
              <w:rPr>
                <w:sz w:val="18"/>
              </w:rPr>
              <w:t>佐证材料：提交法务合规管理部门负责对业务和职能部门合规管理进行抽查和台账管理，并定期开展质量后评估，结果纳入考核与问责的制度文件，以及具体实施的印证文件资料。</w:t>
              <w:br/>
              <w:t>提交企业运用信息技术手段，建立集财务、审计、风险预警为一体的管理信息系统的服务合同，具体实施的印证文件资料。</w:t>
            </w:r>
          </w:p>
        </w:tc>
      </w:tr>
      <w:tr>
        <w:tc>
          <w:tcPr>
            <w:tcW w:type="dxa" w:w="1440"/>
          </w:tcPr>
          <w:p>
            <w:r>
              <w:rPr>
                <w:sz w:val="18"/>
              </w:rPr>
              <w:t>26</w:t>
            </w:r>
          </w:p>
        </w:tc>
        <w:tc>
          <w:tcPr>
            <w:tcW w:type="dxa" w:w="1440"/>
          </w:tcPr>
          <w:p>
            <w:r>
              <w:rPr>
                <w:sz w:val="18"/>
              </w:rPr>
              <w:t>nan</w:t>
            </w:r>
          </w:p>
        </w:tc>
        <w:tc>
          <w:tcPr>
            <w:tcW w:type="dxa" w:w="1440"/>
          </w:tcPr>
          <w:p>
            <w:r>
              <w:rPr>
                <w:sz w:val="18"/>
              </w:rPr>
              <w:t>nan</w:t>
            </w:r>
          </w:p>
        </w:tc>
        <w:tc>
          <w:tcPr>
            <w:tcW w:type="dxa" w:w="1440"/>
          </w:tcPr>
          <w:p>
            <w:r>
              <w:rPr>
                <w:sz w:val="18"/>
              </w:rPr>
              <w:t>战略评估与调整</w:t>
            </w:r>
          </w:p>
        </w:tc>
        <w:tc>
          <w:tcPr>
            <w:tcW w:type="dxa" w:w="1440"/>
          </w:tcPr>
          <w:p>
            <w:r>
              <w:rPr>
                <w:sz w:val="18"/>
              </w:rPr>
              <w:t>A. 是 B. 否</w:t>
            </w:r>
          </w:p>
        </w:tc>
        <w:tc>
          <w:tcPr>
            <w:tcW w:type="dxa" w:w="1440"/>
          </w:tcPr>
          <w:p>
            <w:r>
              <w:rPr>
                <w:sz w:val="18"/>
              </w:rPr>
              <w:t>佐证材料：战略复盘会议纪要、经优化调整的战略方案或资源配置调整说明。</w:t>
            </w:r>
          </w:p>
        </w:tc>
      </w:tr>
      <w:tr>
        <w:tc>
          <w:tcPr>
            <w:tcW w:type="dxa" w:w="1440"/>
          </w:tcPr>
          <w:p>
            <w:r>
              <w:rPr>
                <w:sz w:val="18"/>
              </w:rPr>
              <w:t>27</w:t>
            </w:r>
          </w:p>
        </w:tc>
        <w:tc>
          <w:tcPr>
            <w:tcW w:type="dxa" w:w="1440"/>
          </w:tcPr>
          <w:p>
            <w:r>
              <w:rPr>
                <w:sz w:val="18"/>
              </w:rPr>
              <w:t>nan</w:t>
            </w:r>
          </w:p>
        </w:tc>
        <w:tc>
          <w:tcPr>
            <w:tcW w:type="dxa" w:w="1440"/>
          </w:tcPr>
          <w:p>
            <w:r>
              <w:rPr>
                <w:sz w:val="18"/>
              </w:rPr>
              <w:t>nan</w:t>
            </w:r>
          </w:p>
        </w:tc>
        <w:tc>
          <w:tcPr>
            <w:tcW w:type="dxa" w:w="1440"/>
          </w:tcPr>
          <w:p>
            <w:r>
              <w:rPr>
                <w:sz w:val="18"/>
              </w:rPr>
              <w:t>数字赋能战略管理</w:t>
            </w:r>
          </w:p>
        </w:tc>
        <w:tc>
          <w:tcPr>
            <w:tcW w:type="dxa" w:w="1440"/>
          </w:tcPr>
          <w:p>
            <w:r>
              <w:rPr>
                <w:sz w:val="18"/>
              </w:rPr>
              <w:t>A. 完成 B. 部分完成 C. 均未完成</w:t>
            </w:r>
          </w:p>
        </w:tc>
        <w:tc>
          <w:tcPr>
            <w:tcW w:type="dxa" w:w="1440"/>
          </w:tcPr>
          <w:p>
            <w:r>
              <w:rPr>
                <w:sz w:val="18"/>
              </w:rPr>
              <w:t>佐证材料：风险预警系统文件、仿真模型报告或决策分析文档。</w:t>
            </w:r>
          </w:p>
        </w:tc>
      </w:tr>
      <w:tr>
        <w:tc>
          <w:tcPr>
            <w:tcW w:type="dxa" w:w="1440"/>
          </w:tcPr>
          <w:p>
            <w:r>
              <w:rPr>
                <w:sz w:val="18"/>
              </w:rPr>
              <w:t>28</w:t>
            </w:r>
          </w:p>
        </w:tc>
        <w:tc>
          <w:tcPr>
            <w:tcW w:type="dxa" w:w="1440"/>
          </w:tcPr>
          <w:p>
            <w:r>
              <w:rPr>
                <w:sz w:val="18"/>
              </w:rPr>
              <w:t>nan</w:t>
            </w:r>
          </w:p>
        </w:tc>
        <w:tc>
          <w:tcPr>
            <w:tcW w:type="dxa" w:w="1440"/>
          </w:tcPr>
          <w:p>
            <w:r>
              <w:rPr>
                <w:sz w:val="18"/>
              </w:rPr>
              <w:t>科学管理</w:t>
            </w:r>
          </w:p>
        </w:tc>
        <w:tc>
          <w:tcPr>
            <w:tcW w:type="dxa" w:w="1440"/>
          </w:tcPr>
          <w:p>
            <w:r>
              <w:rPr>
                <w:sz w:val="18"/>
              </w:rPr>
              <w:t>人力资源管理</w:t>
            </w:r>
          </w:p>
        </w:tc>
        <w:tc>
          <w:tcPr>
            <w:tcW w:type="dxa" w:w="1440"/>
          </w:tcPr>
          <w:p>
            <w:r>
              <w:rPr>
                <w:sz w:val="18"/>
              </w:rPr>
              <w:t>A. 全部完成 B. 部分完成 C. 均未完成</w:t>
            </w:r>
          </w:p>
        </w:tc>
        <w:tc>
          <w:tcPr>
            <w:tcW w:type="dxa" w:w="1440"/>
          </w:tcPr>
          <w:p>
            <w:r>
              <w:rPr>
                <w:sz w:val="18"/>
              </w:rPr>
              <w:t>佐证材料：招聘制度文件；培训计划文件；绩效考核办法；晋升管理制度；人才盘点报告；多元化激励体系文件（含薪酬福利制度、股权激励方案等）。</w:t>
            </w:r>
          </w:p>
        </w:tc>
      </w:tr>
      <w:tr>
        <w:tc>
          <w:tcPr>
            <w:tcW w:type="dxa" w:w="1440"/>
          </w:tcPr>
          <w:p>
            <w:r>
              <w:rPr>
                <w:sz w:val="18"/>
              </w:rPr>
              <w:t>29</w:t>
            </w:r>
          </w:p>
        </w:tc>
        <w:tc>
          <w:tcPr>
            <w:tcW w:type="dxa" w:w="1440"/>
          </w:tcPr>
          <w:p>
            <w:r>
              <w:rPr>
                <w:sz w:val="18"/>
              </w:rPr>
              <w:t>nan</w:t>
            </w:r>
          </w:p>
        </w:tc>
        <w:tc>
          <w:tcPr>
            <w:tcW w:type="dxa" w:w="1440"/>
          </w:tcPr>
          <w:p>
            <w:r>
              <w:rPr>
                <w:sz w:val="18"/>
              </w:rPr>
              <w:t>nan</w:t>
            </w:r>
          </w:p>
        </w:tc>
        <w:tc>
          <w:tcPr>
            <w:tcW w:type="dxa" w:w="1440"/>
          </w:tcPr>
          <w:p>
            <w:r>
              <w:rPr>
                <w:sz w:val="18"/>
              </w:rPr>
              <w:t>数据管理与信息安全</w:t>
            </w:r>
          </w:p>
        </w:tc>
        <w:tc>
          <w:tcPr>
            <w:tcW w:type="dxa" w:w="1440"/>
          </w:tcPr>
          <w:p>
            <w:r>
              <w:rPr>
                <w:sz w:val="18"/>
              </w:rPr>
              <w:t>A. 全部完成 B. 部分完成 C. 均未完成</w:t>
            </w:r>
          </w:p>
        </w:tc>
        <w:tc>
          <w:tcPr>
            <w:tcW w:type="dxa" w:w="1440"/>
          </w:tcPr>
          <w:p>
            <w:r>
              <w:rPr>
                <w:sz w:val="18"/>
              </w:rPr>
              <w:t>佐证材料：数据管理制度文件；访问权限设置记录；数据分级管理规定；数据管理责任人任命文件（或合同约定的岗位职责）；数据应用案例（如数据分析报告、生产流程优化记录、市场需求预测文档等）。</w:t>
            </w:r>
          </w:p>
        </w:tc>
      </w:tr>
      <w:tr>
        <w:tc>
          <w:tcPr>
            <w:tcW w:type="dxa" w:w="1440"/>
          </w:tcPr>
          <w:p>
            <w:r>
              <w:rPr>
                <w:sz w:val="18"/>
              </w:rPr>
              <w:t>30</w:t>
            </w:r>
          </w:p>
        </w:tc>
        <w:tc>
          <w:tcPr>
            <w:tcW w:type="dxa" w:w="1440"/>
          </w:tcPr>
          <w:p>
            <w:r>
              <w:rPr>
                <w:sz w:val="18"/>
              </w:rPr>
              <w:t>nan</w:t>
            </w:r>
          </w:p>
        </w:tc>
        <w:tc>
          <w:tcPr>
            <w:tcW w:type="dxa" w:w="1440"/>
          </w:tcPr>
          <w:p>
            <w:r>
              <w:rPr>
                <w:sz w:val="18"/>
              </w:rPr>
              <w:t>nan</w:t>
            </w:r>
          </w:p>
        </w:tc>
        <w:tc>
          <w:tcPr>
            <w:tcW w:type="dxa" w:w="1440"/>
          </w:tcPr>
          <w:p>
            <w:r>
              <w:rPr>
                <w:sz w:val="18"/>
              </w:rPr>
              <w:t>供应商管理</w:t>
            </w:r>
          </w:p>
        </w:tc>
        <w:tc>
          <w:tcPr>
            <w:tcW w:type="dxa" w:w="1440"/>
          </w:tcPr>
          <w:p>
            <w:r>
              <w:rPr>
                <w:sz w:val="18"/>
              </w:rPr>
              <w:t>A. 全部完成 B. 部分完成 C. 均未完成</w:t>
            </w:r>
          </w:p>
        </w:tc>
        <w:tc>
          <w:tcPr>
            <w:tcW w:type="dxa" w:w="1440"/>
          </w:tcPr>
          <w:p>
            <w:r>
              <w:rPr>
                <w:sz w:val="18"/>
              </w:rPr>
              <w:t>佐证材料：工会成立文件；职工代表大会会议通知、签到表、会议记录；厂务公开栏照片或内网公示截图；集体合同文本。</w:t>
            </w:r>
          </w:p>
        </w:tc>
      </w:tr>
      <w:tr>
        <w:tc>
          <w:tcPr>
            <w:tcW w:type="dxa" w:w="1440"/>
          </w:tcPr>
          <w:p>
            <w:r>
              <w:rPr>
                <w:sz w:val="18"/>
              </w:rPr>
              <w:t>31</w:t>
            </w:r>
          </w:p>
        </w:tc>
        <w:tc>
          <w:tcPr>
            <w:tcW w:type="dxa" w:w="1440"/>
          </w:tcPr>
          <w:p>
            <w:r>
              <w:rPr>
                <w:sz w:val="18"/>
              </w:rPr>
              <w:t>nan</w:t>
            </w:r>
          </w:p>
        </w:tc>
        <w:tc>
          <w:tcPr>
            <w:tcW w:type="dxa" w:w="1440"/>
          </w:tcPr>
          <w:p>
            <w:r>
              <w:rPr>
                <w:sz w:val="18"/>
              </w:rPr>
              <w:t>民主管理与员工权益保障</w:t>
            </w:r>
          </w:p>
        </w:tc>
        <w:tc>
          <w:tcPr>
            <w:tcW w:type="dxa" w:w="1440"/>
          </w:tcPr>
          <w:p>
            <w:r>
              <w:rPr>
                <w:sz w:val="18"/>
              </w:rPr>
              <w:t>工会建设与职工民主管理</w:t>
            </w:r>
          </w:p>
        </w:tc>
        <w:tc>
          <w:tcPr>
            <w:tcW w:type="dxa" w:w="1440"/>
          </w:tcPr>
          <w:p>
            <w:r>
              <w:rPr>
                <w:sz w:val="18"/>
              </w:rPr>
              <w:t>A. 全部完成 B. 部分完成 C. 均未完成</w:t>
            </w:r>
          </w:p>
        </w:tc>
        <w:tc>
          <w:tcPr>
            <w:tcW w:type="dxa" w:w="1440"/>
          </w:tcPr>
          <w:p>
            <w:r>
              <w:rPr>
                <w:sz w:val="18"/>
              </w:rPr>
              <w:t>佐证材料：工会成立文件；职工代表大会会议通知、签到表、会议记录；厂务公开栏照片或内网公示截图；集体合同文本。</w:t>
            </w:r>
          </w:p>
        </w:tc>
      </w:tr>
      <w:tr>
        <w:tc>
          <w:tcPr>
            <w:tcW w:type="dxa" w:w="1440"/>
          </w:tcPr>
          <w:p>
            <w:r>
              <w:rPr>
                <w:sz w:val="18"/>
              </w:rPr>
              <w:t>32</w:t>
            </w:r>
          </w:p>
        </w:tc>
        <w:tc>
          <w:tcPr>
            <w:tcW w:type="dxa" w:w="1440"/>
          </w:tcPr>
          <w:p>
            <w:r>
              <w:rPr>
                <w:sz w:val="18"/>
              </w:rPr>
              <w:t>nan</w:t>
            </w:r>
          </w:p>
        </w:tc>
        <w:tc>
          <w:tcPr>
            <w:tcW w:type="dxa" w:w="1440"/>
          </w:tcPr>
          <w:p>
            <w:r>
              <w:rPr>
                <w:sz w:val="18"/>
              </w:rPr>
              <w:t>创新能力与成果转化</w:t>
            </w:r>
          </w:p>
        </w:tc>
        <w:tc>
          <w:tcPr>
            <w:tcW w:type="dxa" w:w="1440"/>
          </w:tcPr>
          <w:p>
            <w:r>
              <w:rPr>
                <w:sz w:val="18"/>
              </w:rPr>
              <w:t>创新治理体系与风险管控</w:t>
            </w:r>
          </w:p>
        </w:tc>
        <w:tc>
          <w:tcPr>
            <w:tcW w:type="dxa" w:w="1440"/>
          </w:tcPr>
          <w:p>
            <w:r>
              <w:rPr>
                <w:sz w:val="18"/>
              </w:rPr>
              <w:t>A. 全部完成 B. 部分完成 C. 均未完成</w:t>
            </w:r>
          </w:p>
        </w:tc>
        <w:tc>
          <w:tcPr>
            <w:tcW w:type="dxa" w:w="1440"/>
          </w:tcPr>
          <w:p>
            <w:r>
              <w:rPr>
                <w:sz w:val="18"/>
              </w:rPr>
              <w:t>佐证材料：创新委员会设立文件或创新负责人任命文件（或合同约定的岗位职责）；创新委员会会议记录或创新决策会议记录；科技创新风险评估制度文件；重大研发项目风险评估报告（事前、事中、事后）；风险应对措施记录；企业中长期创新战略规划文件。</w:t>
            </w:r>
          </w:p>
        </w:tc>
      </w:tr>
      <w:tr>
        <w:tc>
          <w:tcPr>
            <w:tcW w:type="dxa" w:w="1440"/>
          </w:tcPr>
          <w:p>
            <w:r>
              <w:rPr>
                <w:sz w:val="18"/>
              </w:rPr>
              <w:t>33</w:t>
            </w:r>
          </w:p>
        </w:tc>
        <w:tc>
          <w:tcPr>
            <w:tcW w:type="dxa" w:w="1440"/>
          </w:tcPr>
          <w:p>
            <w:r>
              <w:rPr>
                <w:sz w:val="18"/>
              </w:rPr>
              <w:t>nan</w:t>
            </w:r>
          </w:p>
        </w:tc>
        <w:tc>
          <w:tcPr>
            <w:tcW w:type="dxa" w:w="1440"/>
          </w:tcPr>
          <w:p>
            <w:r>
              <w:rPr>
                <w:sz w:val="18"/>
              </w:rPr>
              <w:t>nan</w:t>
            </w:r>
          </w:p>
        </w:tc>
        <w:tc>
          <w:tcPr>
            <w:tcW w:type="dxa" w:w="1440"/>
          </w:tcPr>
          <w:p>
            <w:r>
              <w:rPr>
                <w:sz w:val="18"/>
              </w:rPr>
              <w:t>国家级科研项目参与</w:t>
            </w:r>
          </w:p>
        </w:tc>
        <w:tc>
          <w:tcPr>
            <w:tcW w:type="dxa" w:w="1440"/>
          </w:tcPr>
          <w:p>
            <w:r>
              <w:rPr>
                <w:sz w:val="18"/>
              </w:rPr>
              <w:t>A. 完成 B. 部分完成 C. 均未完成</w:t>
            </w:r>
          </w:p>
        </w:tc>
        <w:tc>
          <w:tcPr>
            <w:tcW w:type="dxa" w:w="1440"/>
          </w:tcPr>
          <w:p>
            <w:r>
              <w:rPr>
                <w:sz w:val="18"/>
              </w:rPr>
              <w:t>佐证材料：国家级科研项目立项批文或合同；项目实施报告；国家实验室合作协议。</w:t>
            </w:r>
          </w:p>
        </w:tc>
      </w:tr>
      <w:tr>
        <w:tc>
          <w:tcPr>
            <w:tcW w:type="dxa" w:w="1440"/>
          </w:tcPr>
          <w:p>
            <w:r>
              <w:rPr>
                <w:sz w:val="18"/>
              </w:rPr>
              <w:t>34</w:t>
            </w:r>
          </w:p>
        </w:tc>
        <w:tc>
          <w:tcPr>
            <w:tcW w:type="dxa" w:w="1440"/>
          </w:tcPr>
          <w:p>
            <w:r>
              <w:rPr>
                <w:sz w:val="18"/>
              </w:rPr>
              <w:t>nan</w:t>
            </w:r>
          </w:p>
        </w:tc>
        <w:tc>
          <w:tcPr>
            <w:tcW w:type="dxa" w:w="1440"/>
          </w:tcPr>
          <w:p>
            <w:r>
              <w:rPr>
                <w:sz w:val="18"/>
              </w:rPr>
              <w:t>nan</w:t>
            </w:r>
          </w:p>
        </w:tc>
        <w:tc>
          <w:tcPr>
            <w:tcW w:type="dxa" w:w="1440"/>
          </w:tcPr>
          <w:p>
            <w:r>
              <w:rPr>
                <w:sz w:val="18"/>
              </w:rPr>
              <w:t>研发投入与管理</w:t>
            </w:r>
          </w:p>
        </w:tc>
        <w:tc>
          <w:tcPr>
            <w:tcW w:type="dxa" w:w="1440"/>
          </w:tcPr>
          <w:p>
            <w:r>
              <w:rPr>
                <w:sz w:val="18"/>
              </w:rPr>
              <w:t>A. 全部完成 B. 部分完成 C. 均未完成</w:t>
            </w:r>
          </w:p>
        </w:tc>
        <w:tc>
          <w:tcPr>
            <w:tcW w:type="dxa" w:w="1440"/>
          </w:tcPr>
          <w:p>
            <w:r>
              <w:rPr>
                <w:sz w:val="18"/>
              </w:rPr>
              <w:t>比例：______%；</w:t>
              <w:br/>
              <w:br/>
              <w:t>佐证材料：研发投入考核指标文件；研发资金管理制度；年度研发投入财务报表；行业平均水平对比说明；经费保障机制文件；科研经费绩效评估报告。</w:t>
            </w:r>
          </w:p>
        </w:tc>
      </w:tr>
      <w:tr>
        <w:tc>
          <w:tcPr>
            <w:tcW w:type="dxa" w:w="1440"/>
          </w:tcPr>
          <w:p>
            <w:r>
              <w:rPr>
                <w:sz w:val="18"/>
              </w:rPr>
              <w:t>35</w:t>
            </w:r>
          </w:p>
        </w:tc>
        <w:tc>
          <w:tcPr>
            <w:tcW w:type="dxa" w:w="1440"/>
          </w:tcPr>
          <w:p>
            <w:r>
              <w:rPr>
                <w:sz w:val="18"/>
              </w:rPr>
              <w:t>nan</w:t>
            </w:r>
          </w:p>
        </w:tc>
        <w:tc>
          <w:tcPr>
            <w:tcW w:type="dxa" w:w="1440"/>
          </w:tcPr>
          <w:p>
            <w:r>
              <w:rPr>
                <w:sz w:val="18"/>
              </w:rPr>
              <w:t>nan</w:t>
            </w:r>
          </w:p>
        </w:tc>
        <w:tc>
          <w:tcPr>
            <w:tcW w:type="dxa" w:w="1440"/>
          </w:tcPr>
          <w:p>
            <w:r>
              <w:rPr>
                <w:sz w:val="18"/>
              </w:rPr>
              <w:t>参与标准制定</w:t>
            </w:r>
          </w:p>
        </w:tc>
        <w:tc>
          <w:tcPr>
            <w:tcW w:type="dxa" w:w="1440"/>
          </w:tcPr>
          <w:p>
            <w:r>
              <w:rPr>
                <w:sz w:val="18"/>
              </w:rPr>
              <w:t>A. 全部完成 B. 部分完成 C. 均未完成</w:t>
            </w:r>
          </w:p>
        </w:tc>
        <w:tc>
          <w:tcPr>
            <w:tcW w:type="dxa" w:w="1440"/>
          </w:tcPr>
          <w:p>
            <w:r>
              <w:rPr>
                <w:sz w:val="18"/>
              </w:rPr>
              <w:t>佐证材料：参与制定的标准文本；标准制定工作组成员证明；标准发布公告；主导制定的标准文本或研发与标准化同步机制文件。</w:t>
            </w:r>
          </w:p>
        </w:tc>
      </w:tr>
      <w:tr>
        <w:tc>
          <w:tcPr>
            <w:tcW w:type="dxa" w:w="1440"/>
          </w:tcPr>
          <w:p>
            <w:r>
              <w:rPr>
                <w:sz w:val="18"/>
              </w:rPr>
              <w:t>36</w:t>
            </w:r>
          </w:p>
        </w:tc>
        <w:tc>
          <w:tcPr>
            <w:tcW w:type="dxa" w:w="1440"/>
          </w:tcPr>
          <w:p>
            <w:r>
              <w:rPr>
                <w:sz w:val="18"/>
              </w:rPr>
              <w:t>nan</w:t>
            </w:r>
          </w:p>
        </w:tc>
        <w:tc>
          <w:tcPr>
            <w:tcW w:type="dxa" w:w="1440"/>
          </w:tcPr>
          <w:p>
            <w:r>
              <w:rPr>
                <w:sz w:val="18"/>
              </w:rPr>
              <w:t>nan</w:t>
            </w:r>
          </w:p>
        </w:tc>
        <w:tc>
          <w:tcPr>
            <w:tcW w:type="dxa" w:w="1440"/>
          </w:tcPr>
          <w:p>
            <w:r>
              <w:rPr>
                <w:sz w:val="18"/>
              </w:rPr>
              <w:t>产学研合作</w:t>
            </w:r>
          </w:p>
        </w:tc>
        <w:tc>
          <w:tcPr>
            <w:tcW w:type="dxa" w:w="1440"/>
          </w:tcPr>
          <w:p>
            <w:r>
              <w:rPr>
                <w:sz w:val="18"/>
              </w:rPr>
              <w:t>A. 全部完成 B. 部分完成 C. 均未完成</w:t>
            </w:r>
          </w:p>
        </w:tc>
        <w:tc>
          <w:tcPr>
            <w:tcW w:type="dxa" w:w="1440"/>
          </w:tcPr>
          <w:p>
            <w:r>
              <w:rPr>
                <w:sz w:val="18"/>
              </w:rPr>
              <w:t>佐证材料：技术合作协议或研发平台共建协议；合作项目实施记录；技术交流活动记录；成果转化证明材料；新型研发机构或技术转移服务机构共建协议；协同创新机制文件。</w:t>
            </w:r>
          </w:p>
        </w:tc>
      </w:tr>
      <w:tr>
        <w:tc>
          <w:tcPr>
            <w:tcW w:type="dxa" w:w="1440"/>
          </w:tcPr>
          <w:p>
            <w:r>
              <w:rPr>
                <w:sz w:val="18"/>
              </w:rPr>
              <w:t>37</w:t>
            </w:r>
          </w:p>
        </w:tc>
        <w:tc>
          <w:tcPr>
            <w:tcW w:type="dxa" w:w="1440"/>
          </w:tcPr>
          <w:p>
            <w:r>
              <w:rPr>
                <w:sz w:val="18"/>
              </w:rPr>
              <w:t>nan</w:t>
            </w:r>
          </w:p>
        </w:tc>
        <w:tc>
          <w:tcPr>
            <w:tcW w:type="dxa" w:w="1440"/>
          </w:tcPr>
          <w:p>
            <w:r>
              <w:rPr>
                <w:sz w:val="18"/>
              </w:rPr>
              <w:t>nan</w:t>
            </w:r>
          </w:p>
        </w:tc>
        <w:tc>
          <w:tcPr>
            <w:tcW w:type="dxa" w:w="1440"/>
          </w:tcPr>
          <w:p>
            <w:r>
              <w:rPr>
                <w:sz w:val="18"/>
              </w:rPr>
              <w:t>知识产权管理</w:t>
            </w:r>
          </w:p>
        </w:tc>
        <w:tc>
          <w:tcPr>
            <w:tcW w:type="dxa" w:w="1440"/>
          </w:tcPr>
          <w:p>
            <w:r>
              <w:rPr>
                <w:sz w:val="18"/>
              </w:rPr>
              <w:t>A. 全部完成 B. 部分完成 C. 均未完成</w:t>
            </w:r>
          </w:p>
        </w:tc>
        <w:tc>
          <w:tcPr>
            <w:tcW w:type="dxa" w:w="1440"/>
          </w:tcPr>
          <w:p>
            <w:r>
              <w:rPr>
                <w:sz w:val="18"/>
              </w:rPr>
              <w:t>佐证材料：知识产权管理部门设立文件；专利申请年度计划；保密及竞业限制协议；分级保密制度文件；专利证书；科技创新成果报告或《科技创新白皮书》。</w:t>
            </w:r>
          </w:p>
        </w:tc>
      </w:tr>
      <w:tr>
        <w:tc>
          <w:tcPr>
            <w:tcW w:type="dxa" w:w="1440"/>
          </w:tcPr>
          <w:p>
            <w:r>
              <w:rPr>
                <w:sz w:val="18"/>
              </w:rPr>
              <w:t>39</w:t>
            </w:r>
          </w:p>
        </w:tc>
        <w:tc>
          <w:tcPr>
            <w:tcW w:type="dxa" w:w="1440"/>
          </w:tcPr>
          <w:p>
            <w:r>
              <w:rPr>
                <w:sz w:val="18"/>
              </w:rPr>
              <w:t>nan</w:t>
            </w:r>
          </w:p>
        </w:tc>
        <w:tc>
          <w:tcPr>
            <w:tcW w:type="dxa" w:w="1440"/>
          </w:tcPr>
          <w:p>
            <w:r>
              <w:rPr>
                <w:sz w:val="18"/>
              </w:rPr>
              <w:t>完善企业收入分配制度</w:t>
            </w:r>
          </w:p>
        </w:tc>
        <w:tc>
          <w:tcPr>
            <w:tcW w:type="dxa" w:w="1440"/>
          </w:tcPr>
          <w:p>
            <w:r>
              <w:rPr>
                <w:sz w:val="18"/>
              </w:rPr>
              <w:t>上市公司完善收入分配机制</w:t>
            </w:r>
          </w:p>
        </w:tc>
        <w:tc>
          <w:tcPr>
            <w:tcW w:type="dxa" w:w="1440"/>
          </w:tcPr>
          <w:p>
            <w:r>
              <w:rPr>
                <w:sz w:val="18"/>
              </w:rPr>
              <w:t>A. 是 B. 否</w:t>
            </w:r>
          </w:p>
        </w:tc>
        <w:tc>
          <w:tcPr>
            <w:tcW w:type="dxa" w:w="1440"/>
          </w:tcPr>
          <w:p>
            <w:r>
              <w:rPr>
                <w:sz w:val="18"/>
              </w:rPr>
              <w:t>佐证材料：提交员工收入增长中长期激励制度；</w:t>
              <w:br/>
              <w:t>提交企业现金分红制度。</w:t>
            </w:r>
          </w:p>
        </w:tc>
      </w:tr>
      <w:tr>
        <w:tc>
          <w:tcPr>
            <w:tcW w:type="dxa" w:w="1440"/>
          </w:tcPr>
          <w:p>
            <w:r>
              <w:rPr>
                <w:sz w:val="18"/>
              </w:rPr>
              <w:t>41</w:t>
            </w:r>
          </w:p>
        </w:tc>
        <w:tc>
          <w:tcPr>
            <w:tcW w:type="dxa" w:w="1440"/>
          </w:tcPr>
          <w:p>
            <w:r>
              <w:rPr>
                <w:sz w:val="18"/>
              </w:rPr>
              <w:t>nan</w:t>
            </w:r>
          </w:p>
        </w:tc>
        <w:tc>
          <w:tcPr>
            <w:tcW w:type="dxa" w:w="1440"/>
          </w:tcPr>
          <w:p>
            <w:r>
              <w:rPr>
                <w:sz w:val="18"/>
              </w:rPr>
              <w:t>nan</w:t>
            </w:r>
          </w:p>
        </w:tc>
        <w:tc>
          <w:tcPr>
            <w:tcW w:type="dxa" w:w="1440"/>
          </w:tcPr>
          <w:p>
            <w:r>
              <w:rPr>
                <w:sz w:val="18"/>
              </w:rPr>
              <w:t>品牌声誉</w:t>
            </w:r>
          </w:p>
        </w:tc>
        <w:tc>
          <w:tcPr>
            <w:tcW w:type="dxa" w:w="1440"/>
          </w:tcPr>
          <w:p>
            <w:r>
              <w:rPr>
                <w:sz w:val="18"/>
              </w:rPr>
              <w:t>A. 是 B. 否</w:t>
            </w:r>
          </w:p>
        </w:tc>
        <w:tc>
          <w:tcPr>
            <w:tcW w:type="dxa" w:w="1440"/>
          </w:tcPr>
          <w:p>
            <w:r>
              <w:rPr>
                <w:sz w:val="18"/>
              </w:rPr>
              <w:t>佐证材料：主流媒体报道记录。</w:t>
            </w:r>
          </w:p>
        </w:tc>
      </w:tr>
      <w:tr>
        <w:tc>
          <w:tcPr>
            <w:tcW w:type="dxa" w:w="1440"/>
          </w:tcPr>
          <w:p>
            <w:r>
              <w:rPr>
                <w:sz w:val="18"/>
              </w:rPr>
              <w:t>42</w:t>
            </w:r>
          </w:p>
        </w:tc>
        <w:tc>
          <w:tcPr>
            <w:tcW w:type="dxa" w:w="1440"/>
          </w:tcPr>
          <w:p>
            <w:r>
              <w:rPr>
                <w:sz w:val="18"/>
              </w:rPr>
              <w:t>nan</w:t>
            </w:r>
          </w:p>
        </w:tc>
        <w:tc>
          <w:tcPr>
            <w:tcW w:type="dxa" w:w="1440"/>
          </w:tcPr>
          <w:p>
            <w:r>
              <w:rPr>
                <w:sz w:val="18"/>
              </w:rPr>
              <w:t>治理过程</w:t>
            </w:r>
          </w:p>
        </w:tc>
        <w:tc>
          <w:tcPr>
            <w:tcW w:type="dxa" w:w="1440"/>
          </w:tcPr>
          <w:p>
            <w:r>
              <w:rPr>
                <w:sz w:val="18"/>
              </w:rPr>
              <w:t>治理韧性</w:t>
            </w:r>
          </w:p>
        </w:tc>
        <w:tc>
          <w:tcPr>
            <w:tcW w:type="dxa" w:w="1440"/>
          </w:tcPr>
          <w:p>
            <w:r>
              <w:rPr>
                <w:sz w:val="18"/>
              </w:rPr>
              <w:t>A. 是 B. 否</w:t>
            </w:r>
          </w:p>
        </w:tc>
        <w:tc>
          <w:tcPr>
            <w:tcW w:type="dxa" w:w="1440"/>
          </w:tcPr>
          <w:p>
            <w:r>
              <w:rPr>
                <w:sz w:val="18"/>
              </w:rPr>
            </w:r>
          </w:p>
        </w:tc>
      </w:tr>
    </w:tbl>
    <w:p/>
    <w:p>
      <w:r>
        <w:rPr>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6</w:t>
            </w:r>
          </w:p>
        </w:tc>
        <w:tc>
          <w:tcPr>
            <w:tcW w:type="dxa" w:w="1440"/>
          </w:tcPr>
          <w:p>
            <w:r>
              <w:rPr>
                <w:sz w:val="18"/>
              </w:rPr>
              <w:t>治理规范性</w:t>
            </w:r>
          </w:p>
        </w:tc>
        <w:tc>
          <w:tcPr>
            <w:tcW w:type="dxa" w:w="1440"/>
          </w:tcPr>
          <w:p>
            <w:r>
              <w:rPr>
                <w:sz w:val="18"/>
              </w:rPr>
              <w:t>权属清晰</w:t>
            </w:r>
          </w:p>
        </w:tc>
        <w:tc>
          <w:tcPr>
            <w:tcW w:type="dxa" w:w="1440"/>
          </w:tcPr>
          <w:p>
            <w:r>
              <w:rPr>
                <w:sz w:val="18"/>
              </w:rPr>
              <w:t>产权记载证明</w:t>
            </w:r>
          </w:p>
        </w:tc>
        <w:tc>
          <w:tcPr>
            <w:tcW w:type="dxa" w:w="1440"/>
          </w:tcPr>
          <w:p>
            <w:r>
              <w:rPr>
                <w:sz w:val="18"/>
              </w:rPr>
              <w:t>A. 全部完成 B. 部分完成 C. 均未完成</w:t>
            </w:r>
          </w:p>
        </w:tc>
        <w:tc>
          <w:tcPr>
            <w:tcW w:type="dxa" w:w="1440"/>
          </w:tcPr>
          <w:p>
            <w:r>
              <w:rPr>
                <w:sz w:val="18"/>
              </w:rPr>
              <w:t>佐证材料：提供书面说明文件，说明家族成员成员之间关于家庭财产和企业股权、控制权、经营权、受益权等方面的利益分配的安排；</w:t>
              <w:br/>
              <w:t>提供设立家族保险和信托，法律和财务机构关于财产来源合法性审查意见。</w:t>
            </w:r>
          </w:p>
        </w:tc>
      </w:tr>
    </w:tbl>
    <w:p/>
    <w:p>
      <w:r>
        <w:rPr>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17</w:t>
            </w:r>
          </w:p>
        </w:tc>
        <w:tc>
          <w:tcPr>
            <w:tcW w:type="dxa" w:w="1440"/>
          </w:tcPr>
          <w:p>
            <w:r>
              <w:rPr>
                <w:sz w:val="18"/>
              </w:rPr>
              <w:t>治理安全性</w:t>
            </w:r>
          </w:p>
        </w:tc>
        <w:tc>
          <w:tcPr>
            <w:tcW w:type="dxa" w:w="1440"/>
          </w:tcPr>
          <w:p>
            <w:r>
              <w:rPr>
                <w:sz w:val="18"/>
              </w:rPr>
              <w:t>内部控制</w:t>
            </w:r>
          </w:p>
        </w:tc>
        <w:tc>
          <w:tcPr>
            <w:tcW w:type="dxa" w:w="1440"/>
          </w:tcPr>
          <w:p>
            <w:r>
              <w:rPr>
                <w:sz w:val="18"/>
              </w:rPr>
              <w:t>设立独立的内控、法务机构</w:t>
            </w:r>
          </w:p>
        </w:tc>
        <w:tc>
          <w:tcPr>
            <w:tcW w:type="dxa" w:w="1440"/>
          </w:tcPr>
          <w:p>
            <w:r>
              <w:rPr>
                <w:sz w:val="18"/>
              </w:rPr>
              <w:t>A. 完成 B. 部分完成 C. 均未完成</w:t>
            </w:r>
          </w:p>
        </w:tc>
        <w:tc>
          <w:tcPr>
            <w:tcW w:type="dxa" w:w="1440"/>
          </w:tcPr>
          <w:p>
            <w:r>
              <w:rPr>
                <w:sz w:val="18"/>
              </w:rPr>
              <w:t>佐证材料：提供审计负责人姓名、任职文件、职责权限，汇报线条；</w:t>
              <w:br/>
              <w:t>提供首席合规官/法务合规负责人姓名、任职文件、职责权限，汇报线条；</w:t>
            </w:r>
          </w:p>
        </w:tc>
      </w:tr>
    </w:tbl>
    <w:p/>
    <w:p>
      <w:r>
        <w:rPr>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25</w:t>
            </w:r>
          </w:p>
        </w:tc>
        <w:tc>
          <w:tcPr>
            <w:tcW w:type="dxa" w:w="1440"/>
          </w:tcPr>
          <w:p>
            <w:r>
              <w:rPr>
                <w:sz w:val="18"/>
              </w:rPr>
              <w:t>治理科学性</w:t>
            </w:r>
          </w:p>
        </w:tc>
        <w:tc>
          <w:tcPr>
            <w:tcW w:type="dxa" w:w="1440"/>
          </w:tcPr>
          <w:p>
            <w:r>
              <w:rPr>
                <w:sz w:val="18"/>
              </w:rPr>
              <w:t>战略规划、执行与评估</w:t>
            </w:r>
          </w:p>
        </w:tc>
        <w:tc>
          <w:tcPr>
            <w:tcW w:type="dxa" w:w="1440"/>
          </w:tcPr>
          <w:p>
            <w:r>
              <w:rPr>
                <w:sz w:val="18"/>
              </w:rPr>
              <w:t>产业政策协同</w:t>
            </w:r>
          </w:p>
        </w:tc>
        <w:tc>
          <w:tcPr>
            <w:tcW w:type="dxa" w:w="1440"/>
          </w:tcPr>
          <w:p>
            <w:r>
              <w:rPr>
                <w:sz w:val="18"/>
              </w:rPr>
              <w:t>A. 是 B. 否</w:t>
            </w:r>
          </w:p>
        </w:tc>
        <w:tc>
          <w:tcPr>
            <w:tcW w:type="dxa" w:w="1440"/>
          </w:tcPr>
          <w:p>
            <w:r>
              <w:rPr>
                <w:sz w:val="18"/>
              </w:rPr>
              <w:t>佐证材料：在战略性新兴产业或未来产业领域的投资清单或项目说明。</w:t>
            </w:r>
          </w:p>
        </w:tc>
      </w:tr>
    </w:tbl>
    <w:p/>
    <w:p>
      <w:r>
        <w:rPr>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38</w:t>
            </w:r>
          </w:p>
        </w:tc>
        <w:tc>
          <w:tcPr>
            <w:tcW w:type="dxa" w:w="1440"/>
          </w:tcPr>
          <w:p>
            <w:r>
              <w:rPr>
                <w:sz w:val="18"/>
              </w:rPr>
              <w:t>治理社会性</w:t>
            </w:r>
          </w:p>
        </w:tc>
        <w:tc>
          <w:tcPr>
            <w:tcW w:type="dxa" w:w="1440"/>
          </w:tcPr>
          <w:p>
            <w:r>
              <w:rPr>
                <w:sz w:val="18"/>
              </w:rPr>
              <w:t>完善企业履行社会责任体系</w:t>
            </w:r>
          </w:p>
        </w:tc>
        <w:tc>
          <w:tcPr>
            <w:tcW w:type="dxa" w:w="1440"/>
          </w:tcPr>
          <w:p>
            <w:r>
              <w:rPr>
                <w:sz w:val="18"/>
              </w:rPr>
              <w:t>社会责任理念融入生产经营全过程</w:t>
            </w:r>
          </w:p>
        </w:tc>
        <w:tc>
          <w:tcPr>
            <w:tcW w:type="dxa" w:w="1440"/>
          </w:tcPr>
          <w:p>
            <w:r>
              <w:rPr>
                <w:sz w:val="18"/>
              </w:rPr>
              <w:t>A. 是 B. 否</w:t>
            </w:r>
          </w:p>
        </w:tc>
        <w:tc>
          <w:tcPr>
            <w:tcW w:type="dxa" w:w="1440"/>
          </w:tcPr>
          <w:p>
            <w:r>
              <w:rPr>
                <w:sz w:val="18"/>
              </w:rPr>
              <w:t>佐证材料：提交材料同以下评价指标：</w:t>
              <w:br/>
              <w:t>建立利益相关者沟通途径；</w:t>
              <w:br/>
              <w:t>践行诚信经营；</w:t>
              <w:br/>
              <w:t>促进稳定就业；</w:t>
              <w:br/>
              <w:t>保护消费者权益。</w:t>
            </w:r>
          </w:p>
        </w:tc>
      </w:tr>
    </w:tbl>
    <w:p/>
    <w:p>
      <w:r>
        <w:rPr>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40</w:t>
            </w:r>
          </w:p>
        </w:tc>
        <w:tc>
          <w:tcPr>
            <w:tcW w:type="dxa" w:w="1440"/>
          </w:tcPr>
          <w:p>
            <w:r>
              <w:rPr>
                <w:sz w:val="18"/>
              </w:rPr>
              <w:t>治理有效性</w:t>
            </w:r>
          </w:p>
        </w:tc>
        <w:tc>
          <w:tcPr>
            <w:tcW w:type="dxa" w:w="1440"/>
          </w:tcPr>
          <w:p>
            <w:r>
              <w:rPr>
                <w:sz w:val="18"/>
              </w:rPr>
              <w:t>治理目标</w:t>
            </w:r>
          </w:p>
        </w:tc>
        <w:tc>
          <w:tcPr>
            <w:tcW w:type="dxa" w:w="1440"/>
          </w:tcPr>
          <w:p>
            <w:r>
              <w:rPr>
                <w:sz w:val="18"/>
              </w:rPr>
              <w:t>客户满意度</w:t>
            </w:r>
          </w:p>
        </w:tc>
        <w:tc>
          <w:tcPr>
            <w:tcW w:type="dxa" w:w="1440"/>
          </w:tcPr>
          <w:p>
            <w:r>
              <w:rPr>
                <w:sz w:val="18"/>
              </w:rPr>
              <w:t>A. 是 B. 否</w:t>
            </w:r>
          </w:p>
        </w:tc>
        <w:tc>
          <w:tcPr>
            <w:tcW w:type="dxa" w:w="1440"/>
          </w:tcPr>
          <w:p>
            <w:r>
              <w:rPr>
                <w:sz w:val="18"/>
              </w:rPr>
              <w:t>比例：______%；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