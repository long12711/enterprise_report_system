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民营企业现代企业制度指数评价调查问卷</w:t>
      </w:r>
    </w:p>
    <w:p/>
    <w:p>
      <w:r>
        <w:rPr>
          <w:rFonts w:ascii="宋体" w:hAnsi="宋体" w:eastAsia="宋体"/>
          <w:sz w:val="24"/>
        </w:rPr>
        <w:t>制表时间：______年____月</w:t>
      </w:r>
    </w:p>
    <w:p/>
    <w:p>
      <w:r>
        <w:rPr>
          <w:rFonts w:ascii="宋体" w:hAnsi="宋体" w:eastAsia="宋体"/>
          <w:b/>
          <w:sz w:val="24"/>
        </w:rPr>
        <w:t>企业基本信息：</w:t>
      </w:r>
    </w:p>
    <w:p/>
    <w:p>
      <w:r>
        <w:rPr>
          <w:rFonts w:ascii="宋体" w:hAnsi="宋体" w:eastAsia="宋体"/>
          <w:sz w:val="24"/>
        </w:rPr>
        <w:t>企业主营业务：A. 第一产业 B. 第二产业 C. 第三产业 D. 多元化经营</w:t>
      </w:r>
    </w:p>
    <w:p>
      <w:r>
        <w:rPr>
          <w:rFonts w:ascii="宋体" w:hAnsi="宋体" w:eastAsia="宋体"/>
          <w:sz w:val="24"/>
        </w:rPr>
        <w:t>企业规模：A. 大型 B. 中型 C. 小型 D. 微型</w:t>
      </w:r>
    </w:p>
    <w:p>
      <w:r>
        <w:rPr>
          <w:rFonts w:ascii="宋体" w:hAnsi="宋体" w:eastAsia="宋体"/>
          <w:sz w:val="24"/>
        </w:rPr>
        <w:t>企业是否为民营企业 500 强：A. 是 B. 否（企业规模选 "大型" 时必填）</w:t>
      </w:r>
    </w:p>
    <w:p>
      <w:r>
        <w:rPr>
          <w:rFonts w:ascii="宋体" w:hAnsi="宋体" w:eastAsia="宋体"/>
          <w:sz w:val="24"/>
        </w:rPr>
        <w:t>企业成立年限：______年 5. 上一年度营业收入：______万元 6. 上一年度研发投入金额：万元，占营收比例：%</w:t>
      </w:r>
    </w:p>
    <w:p/>
    <w:p/>
    <w:p>
      <w:pPr>
        <w:jc w:val="center"/>
      </w:pPr>
      <w:r>
        <w:rPr>
          <w:rFonts w:ascii="宋体" w:hAnsi="宋体" w:eastAsia="宋体"/>
          <w:b/>
          <w:sz w:val="28"/>
        </w:rPr>
        <w:t>初级指标评价问卷（基础指标）</w:t>
      </w:r>
    </w:p>
    <w:p/>
    <w:p>
      <w:r>
        <w:rPr>
          <w:rFonts w:ascii="宋体" w:hAnsi="宋体" w:eastAsia="宋体"/>
          <w:b/>
          <w:sz w:val="24"/>
        </w:rPr>
        <w:t>治理方向性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治理方向性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党组织建设</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规范党组织建设</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能证明党组织或者联合组建党组织的文件或记录。</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执行党的组织生活制度</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三会一课开展记录。</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保障党组织活活动经费和场所</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党组织活动经费记录；党组织活动场地使用记录。</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党组织参与治理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发挥党组织政治引领作用</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党组织活动宣传记录；</w:t>
              <w:br/>
              <w:t>党组织就企业行为与管理人员或其他人员谈话记录。</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培育优秀企业文化</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社会主义核心价值体系引领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提交企业文化建设的制度、规范、文件；</w:t>
              <w:br/>
              <w:t>提交企业员工手册；</w:t>
              <w:br/>
              <w:t>抽样调查企业文化建设员工满意度、认同度。</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6</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中华传统文化融入企业管理实践</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提交企业文化建设的制度、规范、文件；</w:t>
              <w:br/>
              <w:t>现场查看企业文化展示区；</w:t>
              <w:br/>
              <w:t>现场查看企业文化活动台账。</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7</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法治文化培育</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提交企业文化建设的制度、规范、文件；</w:t>
              <w:br/>
              <w:t>提交企业股东会、董事会、总经理办公会会议记录，并提交决策相关的合法性意见、建议；</w:t>
              <w:br/>
              <w:t>提交企业管理层法治培训台账。</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8</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企业文化融入管理经营全过程</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提交企业文化建设规划；</w:t>
              <w:br/>
              <w:t>提交企业文化建设融入战略管理的文件；</w:t>
              <w:br/>
              <w:t>提交生产经营过程中体现企业文化建设的台账；</w:t>
              <w:br/>
              <w:t>提交员工培训中体现企业文化建设的台账；</w:t>
              <w:br/>
              <w:t>提交员工考核评价过程体现企业文化建设的台账。</w:t>
            </w:r>
          </w:p>
        </w:tc>
      </w:tr>
    </w:tbl>
    <w:p/>
    <w:p/>
    <w:p>
      <w:r>
        <w:rPr>
          <w:rFonts w:ascii="宋体" w:hAnsi="宋体" w:eastAsia="宋体"/>
          <w:b/>
          <w:sz w:val="24"/>
        </w:rPr>
        <w:t>治理规范性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9</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治理规范性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权属清晰</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产权归属清晰</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提供公司章程、股东协议、股东会决议、工商登记基本信息</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10</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产权记载证明</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有限公司提供出资证明书、股东名册、企业工商基本信息；</w:t>
              <w:br/>
              <w:t>有限公司提供公司章程、会议纪要等能够证明企业出资人的相关企业文件；</w:t>
              <w:br/>
              <w:t>股份有限公司提供交付股票的记录、股东名册。</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11</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股权结构简明、清晰、可穿透</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提供中国人民银行受益所有人信息管理系统准确备案信息截图；</w:t>
              <w:br/>
              <w:t>提供公司章程、股东协议、一致行动人协议、控制权协议、利润转移协议、股东出资证明、股东名册、股权登记等，可识别控股股东、实际控制人的文件资料。</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12</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产权流转顺畅</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提供章程、股东协议等可明确股东权利义务行使、公司治理、利润分配等规则的文件资料；</w:t>
              <w:br/>
              <w:t>提供括优先购买权行使条件、转让价格评估方式、受让方资格限制等能够确股权转让规则的文件资料。</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13</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法人财产独立与保护</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股东出资责任</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提供货币出资缴纳凭证、非货币出资评估转移登记资料；</w:t>
              <w:br/>
              <w:t>提供董事会履行核实出资、催缴出资、发出失权通知、依法转让股权或减资的文件资料；</w:t>
              <w:br/>
              <w:t>提供证明存在抽逃出资的审计报告或财务资料，要求抽逃出资的股东返还，要求负有责任的董事、监事、高级管理人员承担连带赔偿责任的文件资料。</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14</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企业财产边界清晰</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提供资产清单、审计报告和资产盘点记录；</w:t>
              <w:br/>
              <w:t>企业产权证明文件清单和保管登记册。</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15</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会计制度与财务管理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提供企业财务管理制度；</w:t>
              <w:br/>
              <w:t>提供企业财务账户、企业内部审计、外部审计报告；</w:t>
              <w:br/>
              <w:t>书面说明是否存在企业账户与股东、董监高个人账户混同使用；说明是否存在股东以借款、垫资、资产混同等方式侵占公司财产，个人账户不得收付公司资金；说明股东个人及其家庭消费、投资行为是否通过公司账户进行结算；</w:t>
              <w:br/>
              <w:t>企业定期向股东披露资产负债表、利润表、现金流量表及关联交易专项报告的发送记录截图。</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16</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产权结构合理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自主选择组织形式</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提供采取合伙制、公司制企业数量统计表；</w:t>
              <w:br/>
              <w:t>书面说明采取说明采取合伙制、公司制等组织形式的合理性。</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17</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股东会治理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股东会职权</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提供公司章程、股东协议，说明股东会职权；</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18</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发挥章程在公司治理中的作用</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1、提供公司章程、提供股东会审议批准章程的决议文件。</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19</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股东会规范运行</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提供股东会会议通知、会议资料、股东会决议；</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20</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规范股东行为</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提交企业审计报告，书面说明是否存在控股股东、实际控制人滥用股东权利损害公司或者其他股东的利益，违规违法违规操纵控制公司的情况；</w:t>
              <w:br/>
              <w:t>公司关联机构名单、工商登记基本信息，主要人员清单、资产清单，说明人员、资产、财务分开，机构、业务独立，各自独立核算、独立承担责任和风险情况。</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21</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董事会治理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董事会职权</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提供公司章程、股东协议，书面说明确定的董事会职权。</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22</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董事会组成及规范运行</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提供董事会成员名单，股东会选举董事的决议文件；</w:t>
              <w:br/>
              <w:t>董事会会议通知、会议资料、董事会决议文件。</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23</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高级管理人员</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规范组建经理层</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提供公司章程、股东协议，书面说明确定的经理层职权；</w:t>
              <w:br/>
              <w:t>书面说明经理层职权是否包括评价标准确定的主要事项。</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24</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高级管理人员聘任</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提交经理层人员名单、职务；</w:t>
              <w:br/>
              <w:t>提交经理层人员提名、聘任解聘、决定报酬的董事会决议文件；</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25</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监事会/审计委员会治理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监事会/审计委员会设置及权责配置</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提供企业章程，说明设置监事会或在董事会中设置行使监事会职权的审计委员会；</w:t>
              <w:br/>
              <w:t>书面说明监事会/审计委员会职权，是否包括评价标准确定的主要职权，以及证明行使上述职权的文件资料；</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26</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监事选聘和监事会运行</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提交监事会人员名单，聘任文件；</w:t>
              <w:br/>
              <w:t>监事会会议通知、决议文件；</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27</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规范董事、监事和高级管理人员行为</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书面说明企业董监高的约束机制，提交每年向股东说明董监高从企业获得报酬的情况文件；</w:t>
              <w:br/>
              <w:t>董监高履职培训会议通知、签到册；</w:t>
              <w:br/>
              <w:t>企业对董监高开展责任追究的决议、通知等文件资料。</w:t>
            </w:r>
          </w:p>
        </w:tc>
      </w:tr>
    </w:tbl>
    <w:p/>
    <w:p/>
    <w:p>
      <w:r>
        <w:rPr>
          <w:rFonts w:ascii="宋体" w:hAnsi="宋体" w:eastAsia="宋体"/>
          <w:b/>
          <w:sz w:val="24"/>
        </w:rPr>
        <w:t>治理安全性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28</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治理安全性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 xml:space="preserve"> 内部控制</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设立独立的内控、法务机构</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提供内控、法务机构设置、人员配置、资源保证、汇报线条等能够证明独立性的资料；</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29</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会计系统控制</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书面说明企业严格执行会计法和国家统一的会计制度，保证会计资料真实完整的具体做法和相关制度文件；</w:t>
              <w:br/>
              <w:t>书面说明企业防范财务造假，确保财务信息准确真实、规范财务会计政策变更、加强财会监督、加强违法处理、防范财务造假责任风险具体做法，提供印证文件资料。</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30</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关联交易</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提供确保关联交易决策程序规范透明，建立利益报告制度和关联方回避表决机制文件，并按照公司章程的规定经董事会或者股东会决议通过印证资料，及具体实施稳健资料；</w:t>
              <w:br/>
              <w:t>提供企业规范关联交易的定价机制，维护关联交易公平性的实质正当制度文件，及具体实施的文件资料。</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31</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内部审计与外部审计</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提供审计报告、外部审计聘用合同，提供从事审计服务会计师事务资格证明、审计师专业资质文件，要求规范商业贿赂风险的专项审计要求印证文件；</w:t>
              <w:br/>
              <w:t>聘任和解聘外部审计师的股东会决议，审计师轮换制度文件及具体实施印证资料，股东根据审计报告向想董事会提出指引，采取相关措施印证文件资料。</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32</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风险管理/合规管理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风险合规审查嵌入业务流程</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提交企业将合规审查、风险审查嵌入重大决策、重要业务管理流程制度文件及决议审批资料，提交具体业务法律合规审查、风险审查文件资料。</w:t>
              <w:br/>
              <w:t>提交业务和职能部门负责本部门经营管理行为的合规审查的制度文件，以及具体开展合规审查的印证文件资料；</w:t>
              <w:br/>
              <w:t>提交法务合规部门负责规章制度、经济合同、重大决策合规审查的制度文件，以及开展审查的印证文件资料。</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33</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构建亲清政商关系</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提交企业亲情制度文件、对外交往指引文件及决议审批文件；</w:t>
              <w:br/>
              <w:t>提交接待台账与留存备查机制文件，确保往来有记录文件；</w:t>
              <w:br/>
              <w:t>书面说明建立政商常态化沟通桥梁的渠道和做法；</w:t>
              <w:br/>
              <w:t>书面说明企业持续强化廉洁教育与道德培训，树立正确价值观的具体做法，提供印证文件资料。</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34</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建立完善反舞弊举报调查机制</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提交企业建立反舞弊举报调查机制的具体文件，提供违规举报平台，公布的举报电话、邮箱或者信箱；</w:t>
              <w:br/>
              <w:t>对违规举报进行受理、调查处理的内部流程流程，以及具体印证文件资料；</w:t>
              <w:br/>
              <w:t>提交向企业治理机构和最高管理者报告调查的次数和结果的文件，提交根据调查结果改进内控、风险、合规管理体系的印证文件资料；</w:t>
              <w:br/>
              <w:t>提交企业制定的举报人保密和奖励制度文件；</w:t>
              <w:br/>
              <w:t>提交企业根据举报调查结果进行责任追究的决定及印证文件资料。</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35</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国际化经营合规管理体系</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提交企业开展境外经营合规管理体系文件资料，以及决议审批资料；</w:t>
              <w:br/>
              <w:t>提交企业制定的境外反腐败、出口管制、经济制裁、反洗钱、数据与隐私保护、劳动用工、环境与社区责任等专项制度，并定期更新的成果文件；</w:t>
              <w:br/>
              <w:t>提交企业开展全球合规培训，编制多语言合规手册，派驻境外子公司首席合规官及双重汇报机制，培育跨国合规文化的印证文件资料；</w:t>
              <w:br/>
              <w:t>提交企业开展实施交易前合规尽调、过程中实时监控、事后内部审计与整改的闭环管理的印证文件资料。</w:t>
            </w:r>
          </w:p>
        </w:tc>
      </w:tr>
    </w:tbl>
    <w:p/>
    <w:p/>
    <w:p>
      <w:r>
        <w:rPr>
          <w:rFonts w:ascii="宋体" w:hAnsi="宋体" w:eastAsia="宋体"/>
          <w:b/>
          <w:sz w:val="24"/>
        </w:rPr>
        <w:t>治理科学性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36</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治理科学性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战略规划、执行与评估</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服务国家战略与新发展格局</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战略规划文件中体现与国家战略或国民经济和社会发展规划相契合的内容；</w:t>
              <w:br/>
              <w:t>体现国内大循环、国际循环布局的业务项目清单。</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37</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产业政策协同</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投资项目与《产业结构调整指导目录》的符合性对照说明。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38</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聚焦主业</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公司章程、年报或战略规划中明确界定主营业务的内容；</w:t>
              <w:br/>
              <w:t>人力资源配置表、资金投向说明。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39</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战略规划</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企业战略规划文件；</w:t>
              <w:br/>
              <w:t>规划文件中包含量化发展目标的章节或附录。</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40</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战略管理权责分工</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公司章程、股东会/董事会制度文件、经理层工作细则中关于战略管理权责的条款。</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41</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战略执行与监督</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年度经营计划书；</w:t>
              <w:br/>
              <w:t>年度投资计划书。</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42</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科学管理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人力资源管理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招聘制度文件；培训计划文件。</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43</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数据管理与信息安全</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数据管理制度文件；访问权限设置记录。</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44</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安全生产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安全生产负责人任命文件（或合同约定的岗位职责）；年度安全培训计划；培训签到表；应急演练方案及记录；演练照片或视频。</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45</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产品质量与客户服务</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质量检验标准文件；客户服务部门设置文件；不合格产品处理办法；客户投诉处理流程；投诉处理记录。</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46</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供应商管理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供应商准入标准文件。</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47</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民主管理与员工权益保障</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工会建设与职工民主管理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工会成立文件。</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48</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劳动合同与社保工资</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劳动合同文本；社保缴纳记录（社保缴费凭证或对账单）；工资发放记录（银行流水或工资表）。</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49</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劳动保护与争议处理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考勤管理制度；劳动防护用品发放记录；劳动争议调解委员会设立文件或劳动争议处理负责人任命文件（或合同约定的岗位职责）；员工投诉举报渠道设置证明（如举报邮箱、热线电话）；争议处理记录。</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50</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劳动规章制度建设</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劳动规章制度文本；制度公示照片（公告栏张贴或内网截图）。</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51</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创新能力与成果转化</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创新治理体系与风险管控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创新委员会设立文件或创新负责人任命文件（或合同约定的岗位职责）；创新委员会会议记录或创新决策会议记录。</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52</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研发投入与管理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研发投入考核指标文件；研发资金管理制度；年度研发投入财务报表。</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53</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产学研合作</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技术合作协议或研发平台共建协议。</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54</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知识产权管理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知识产权管理部门设立文件；专利申请年度计划。</w:t>
            </w:r>
          </w:p>
        </w:tc>
      </w:tr>
    </w:tbl>
    <w:p/>
    <w:p/>
    <w:p>
      <w:r>
        <w:rPr>
          <w:rFonts w:ascii="宋体" w:hAnsi="宋体" w:eastAsia="宋体"/>
          <w:b/>
          <w:sz w:val="24"/>
        </w:rPr>
        <w:t>治理社会性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55</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治理社会性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完善企业履行社会责任体系</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建立利益相关者沟通途径</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提交企业利益相关者保护的制度；</w:t>
              <w:br/>
              <w:t>提交企业利益相关者沟通途径（平台）的运营台账；</w:t>
              <w:br/>
              <w:t>对企业利益相关者沟通途径（平台）负责人的访谈。</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56</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践行诚信经营</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提交体现诚信经营理念的企业规章、制度、文件；</w:t>
              <w:br/>
              <w:t>提交企业信用管理体系相关制度、文件、运行台账；</w:t>
              <w:br/>
              <w:t>提交近三年企业行政处罚相关材料；</w:t>
              <w:br/>
              <w:t>查询国家企业信用信息公示系统。</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57</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保护消费者权益</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提交企业涉消费者行政处罚材料；</w:t>
              <w:br/>
              <w:t>提交企业涉消费者司法裁判材料。</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58</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多维度为社会事业贡献力量</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提交企业ESG委员会相关制度；</w:t>
              <w:br/>
              <w:t>提交企业ESG报告；</w:t>
              <w:br/>
              <w:t>提交企业参与乡村振兴专项制度和台账；</w:t>
              <w:br/>
              <w:t>提交企业参与公益慈善专项制度和台账；</w:t>
              <w:br/>
              <w:t>提交企业《社会责任报告》。</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59</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完善企业收入分配制度</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企业薪酬制度和水平科学合理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提交企业工资合理增长机制相关制度；</w:t>
              <w:br/>
              <w:t>提交企业高级管理人员薪酬和绩效考核制度；</w:t>
              <w:br/>
              <w:t>提交企业高级管理人员平均薪酬水平、工资总额占比。</w:t>
            </w:r>
          </w:p>
        </w:tc>
      </w:tr>
    </w:tbl>
    <w:p/>
    <w:p/>
    <w:p>
      <w:r>
        <w:rPr>
          <w:rFonts w:ascii="宋体" w:hAnsi="宋体" w:eastAsia="宋体"/>
          <w:b/>
          <w:sz w:val="24"/>
        </w:rPr>
        <w:t>治理有效性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60</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治理有效性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治理目标</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股东分红</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近5年经审计的财务报表。</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61</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中小股东参会情况</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股东会议事规则、股东会会议通知、股东会会议记录。</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62</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治理结果</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盈利能力</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经审计的财务报告。</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63</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偿债与财务稳定性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经审计的财务报告。</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64</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成长性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近2年经审计的财务报告。</w:t>
            </w:r>
          </w:p>
        </w:tc>
      </w:tr>
    </w:tbl>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