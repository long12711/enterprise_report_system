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高级指标评价问卷（拔高指标）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规范党组织建设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2.企业建立党建“三重一监督制度”，明确重大项目、重点岗位人员和重大战略决策征求党组织意见制度，明确党组织监督企业内控机制建设和内部腐败治理机制建设。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服务企业发展</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1.党组织在最近一个季度内有过协调企业与政府、员工等多方关系，帮助企业和员工解决实际困难的明确行为。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凝聚员工群众</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2.党组织在最近一个季度内有积极维护员工合法权益、关心员工生活、化解内部矛盾的明确行为。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培育优秀企业文化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社会主义核心价值体系引领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评分标准：以下评价项目，企业均未实现的得0分，实现【1-2】项的得1分，实现【4】项的得2分：</w:t>
              <w:br/>
              <w:t>4.大型家族企业应注重优良家风建设，弘扬中华传统美德。老一代企业家以身作则，做好传帮带，传承企业家精神，引导子女树立正确的价值观、财富观，坚守主业、做强实业，强化子女的责任感与使命感。</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企业文化建设塑造企业形象</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评分标准：以下评价项目，企业均未实现的得0分，实现【1】项的得1分，实现【2-3】项的得2分：</w:t>
              <w:br/>
              <w:t>1.企业有关爱国敬业、守法经营、创新创业、回报社会的行为，获市级以上表彰、奖励；</w:t>
              <w:br/>
              <w:t>2.企业商标获认定为驰名商标；</w:t>
              <w:br/>
              <w:t>3.企业上榜各类世界品牌榜单。</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评分标准：以下第1、2、3、4项全部完成得2分，根据实际完成情况赋分</w:t>
              <w:br/>
              <w:t>3.大型家族企业应依法合规明确家庭成员之间关于家庭财产和企业股权、控制权、经营权、受益权等方面的利益分配；</w:t>
              <w:br/>
              <w:t>4.保险和信托必须依法设立，设立的资金、房产、股权、债权等必须来源合法，不能以逃废债务为目的。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法人财产独立与保护</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企业财产边界清晰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评分标准：以下第1、2、3项全部完成得2分，根据实际完成情况赋分</w:t>
              <w:br/>
              <w:t>3.企业在开展对外融资、引进投资者、实现企业交接前，依法开展清产核资、界定产权。</w:t>
              <w:br/>
              <w:t>4.企业明确家族成员持有家族企业股份，取得企业股东或合伙人身份的条件和程序，相关规则纳入公司章程或股东协议；</w:t>
              <w:br/>
              <w:t>5.将家庭成员直接持股实体企业的模式调整为企业法人持股，通过设立注册资本适中的有限责任公司、股份有限公司、有限合伙企业，或通过企业集团等架构控制经营实体。</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产权结构合理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对接资本市场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评分标准：企业完成下列第1、2项之一，即得2分，根据实际完成情况赋分</w:t>
              <w:br/>
              <w:t>1.企业进行股份制改革、挂牌孵化和上市交易，促进企业向公众公司转型。</w:t>
              <w:br/>
              <w:t>2.上市公司开展中长期激励，制定稳定、长期的现金分红政策。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2.除法律规定的股东会职权外，另外包含以下关键职权：决定公司的发展战略和规划；选举和更换非由职工代表担任的董事、监事，对董事、监事履职情况进行评价，决定其报酬事项；审议批准公司重大财务事项和重大会计政策、会计估计变更方案；决定为公司股东或者实际控制人提供担保；聘用、解聘承办公司审计业务的会计师事务所等。</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发挥章程在公司治理中的作用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4.在公司章程和股东协议中，是否对利润分配、表决权、股份转让限制、股东向公司提供资源资金、公司僵局解决、解除股东资格、股权继承等事项制定公司治理细分规则。</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规范股东行为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4.企业规范开展年度审计并对是否构成人格否认出具专项审计意见，防止股东对公司债务承担连带责任。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2.企业发挥董事会负责战略研究、重大决策、风险管理等方面的关键职权；</w:t>
              <w:br/>
              <w:t>3.公司章程明确董事会下列重大职权：制订公司发展战略和规划；决定公司的经营计划和投资方案；决定聘任或者解聘公司经理及其报酬事项，并根据经理的提名决定聘任或者解聘公司副经理、财务负责人及其报酬事项；在股东会授权范围内，决定公司对外投资、收购出售资产、资产抵押、对外担保、委托理财、关联交易、对外捐赠等事项；建立健全公司内部监督管理和风险控制制度；指导、检查和评估公司内部审计工作；检查经理和其他高级管理人员对董事会决议的执行情况等。</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非执行公司事务董事的监督</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1.企业建立外部董事或独立董事制度；</w:t>
              <w:br/>
              <w:t>2.企业选聘外部董事/独立董事具备与履职相关的专业能力，提名聘任与解聘程序是否公开透明，能够保持独立性与职业操守；</w:t>
              <w:br/>
              <w:t>3.企业选聘股东董事、独立董事、外部董事作为非执行董事，不参与执行公司事务，负责潜在利益冲突审查，包括审查财务和非财务报告的完整性、审核关联交易、制定董事会成员和关键高管的提名和薪酬方案等。</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集团公司治理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1.在企业集团公司层面，优化家族股东之间、家族与非家族股东之间的利益协调，提高决策效率和质量；</w:t>
              <w:br/>
              <w:t>2.企业集团公司确保各经营实体在法律和财务上的独立性，规范关联交易，防止风险在集团内部不当传递</w:t>
              <w:br/>
              <w:t>3.企业集团公司管控子公司经营方向，通过向子公司派驻董事会秘书、财务、审计、风险合规负责人等，对子公司战略执行进行监督，开展经营业绩考核和风险管控；</w:t>
              <w:br/>
              <w:t>4.在子公司层面，优化集团公司与子公司其他股东之间的协调机制，落实家族企业集团公司管控措施，明确子公司董事会和经理层的职责分工。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高级管理人员聘任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4.家族企业通过完善和优化公司章程条款，建立家族成员进入或退出企业的管理机制，明确家庭成员取得或丧失董事、监事、高管、员工等身份，以及参与家族企业决策、选聘管理层人员等方面的条件和程序；</w:t>
              <w:br/>
              <w:t>5.家族企业实施家庭成员与职业经理人同等的绩效考核标准，明确考核不达标的处理程序，发挥好职业经理人在企业交接班过程中的辅助作用。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规范董事、监事和高级管理人员行为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4.企业实施股权锁定、离任审计、触发式退出、竞业禁止等制度，使其董监规范履职；</w:t>
              <w:br/>
              <w:t>5.企业建立董监高履职评价体系；</w:t>
              <w:br/>
              <w:t>6.企业通过公司章程规定或经股东会审议为董监高建立规范的问责免责制度；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设立独立的内控、法务机构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2.企业设置审计负责人负责本企业的内部控制管理，组织内部控制审查，监督内部控制的有效实施和内部控制自我评价等；</w:t>
              <w:br/>
              <w:t>3.设置首席合规官/法务合规负责人负责本机构的风险管理、合规管理工作，组织推动管理体系建设，监督风险合规管理部门和岗位的履职情况。</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内控、风险、合规管理体系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1.企业建立内控、风险、合规管理体系，明确各治理主体机构设置及职责权限；</w:t>
              <w:br/>
              <w:t>2.企业主要负责人、实际控制人担任内控、风险、合规体系建设工作第一责任人，履行组织者、推动者和实践者的职责，应对重点问题亲自研究、部署协调、推动解决，从顶层推动体系有效建设；</w:t>
              <w:br/>
              <w:t>3.董事会发挥战略规划、科学决策、风险防范的作用，负责建立健全内控、风险、合规综合监督管理体系，承担推动内部控制、风险管理、合规管理建设的主体责任，负责确定管理目标，确保合规资源配置；</w:t>
              <w:br/>
              <w:t>4.董事会下设审计委员会或指定董事负责审查企业内部控制建设，监督内部控制的有效实施和内部控制自我评价情况，协调内部控制审计及其他相关事宜；</w:t>
              <w:br/>
              <w:t>5.企业经理层发挥谋经营、抓落实、强管理作用，发挥内控管理、风险管理、合规管理组织实施者的角色定位，负责落实管理目标，对主管或者分管领域业务风险可控性、合规性、内控措施落实承担组织执行责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内控、风险、合规管理三道防线</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1.企业按照“管业务必须管合规，管业务必须管风险”的原则，确定业务和职能部门是第一道防线，对本部门、本机构风险合规管理承担首要责任；</w:t>
              <w:br/>
              <w:t>2.企业确定合规管理部门（风险管理部门）是第二道防线，发挥统筹协调、组织推动、督促落实作用；</w:t>
              <w:br/>
              <w:t>3.企业确定内部审计、内部监察部门是第三道防线，负责组织开展内部审计及巡查工作，对风险合规要求落实情况进行监督，对违规行为进行调查，按照规定开展责任追究。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风险信息收集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1.企业广泛持续不断地收集与本企业风险和风险管理相关的内部、外部初始信息，包括战略风险、财务风险、市场风险、运营风险、合规风险方面的信息；</w:t>
              <w:br/>
              <w:t>2.企业对收集的初始信息应进行必要的筛选、提炼、对比、分类、组合，以便进行风险评估；</w:t>
              <w:br/>
              <w:t>3.企业对重点领域的风险类采取控制措施，包括：财务风险、过度负债风险、税务风险、决策风险、投资风险、担保风险、竞争风险、安全环保风险、产品质量风险、知识产权风险、信用风险、代际传承风险、舆情风险等，并采取风险防范措施。</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风险管理/合规管理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合规义务识别</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1.企业根据内外部环境分析结果，组织业务、职能部门及重点岗位系统梳理并动态更新“必须遵守”与“自愿承诺”的全部规范；</w:t>
              <w:br/>
              <w:t>2.形成覆盖外规（法律、行政法规、部门规章、监管规则、国际条约）和内规（公司章程、制度、流程、授权、承诺）以及成文与非成文的诚信、道德标准；</w:t>
              <w:br/>
              <w:t>3.最终输出部门合规义务清单和岗位合规义务清单，实现合规要求“到岗到人、动态维护”。</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风险识别、评估与预警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2、对入库风险按发生“可能性、影响程度、潜在后果”等维度进行定性打分与定量测算（如风险矩阵、损失期望值），形成风险热力图并定期排序，据此划定重大风险清单，定期更新。</w:t>
              <w:br/>
              <w:t>3、企业对典型性、普遍性、系统性和可能造成重大损失的风险，设置红黄绿灯阈值并接入预警系统，实现“预判—监测—预警—处置—复盘”的闭环管理，形成持续改进的长效机制。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应对风险和机会的措施</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2、企业统筹策划并持续更新“风险-机会””应对措施，将其嵌入企业管理体系全过程：</w:t>
              <w:br/>
              <w:t>3、对重大风险，制定专项策略、配置资源、实施控制并开展动态监控预警；</w:t>
              <w:br/>
              <w:t>4、对一般风险，通过强化合规文化、压实业务部门主体责任，把合规审查固化为业务流程的必要环节，确保各项业务行为始终受控、有效、可追溯。</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风险合规审查嵌入业务流程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4、法务合规管理部门负责对业务和职能部门合规管理进行抽查和台账管理，并定期开展质量后评估，结果纳入考核与问责。</w:t>
              <w:br/>
              <w:t>5、企业运用信息技术手段，建立集财务、审计、风险预警为一体的管理信息系统；</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1.战略符合新质生产力发展要求，投资布局战略性新兴产业或未来产业领域。</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战略评估与调整</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1.根据环境变化及时优化战略方向、调整资源配置与重点任务。</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数字赋能战略管理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1.建立战略风险智能预警机制，实时监测市场与重大风险。</w:t>
              <w:br/>
              <w:t>2.建立智能化决策与仿真体系，量化评估不同战略选择的财务回报及风险。</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科学管理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人力资源管理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以下第1、2、3、4、5、6项全部完成得1分，根据实际完成情况赋分</w:t>
              <w:br/>
              <w:t>1.建立书面的招聘流程；</w:t>
              <w:br/>
              <w:t>2.建立书面的培训计划；</w:t>
              <w:br/>
              <w:t>3.建立书面的绩效考核办法；</w:t>
              <w:br/>
              <w:t>4.建立书面的职业晋升通道；</w:t>
              <w:br/>
              <w:t>5.定期开展人才盘点与结构优化（每年至少一次）；</w:t>
              <w:br/>
              <w:t>6.建立多元化人才激励体系（含薪酬福利、股权激励等）。</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数据管理与信息安全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以下第1、2、3、4、5项全部完成得1分，根据实际完成情况赋分</w:t>
              <w:br/>
              <w:t>1.制定数据管理制度；</w:t>
              <w:br/>
              <w:t>2.对重要业务数据设置访问权限；</w:t>
              <w:br/>
              <w:t>3.建立数据分类分级制度；</w:t>
              <w:br/>
              <w:t>4.指定专人或设立专岗负责数据安全管理；</w:t>
              <w:br/>
              <w:t>5.利用数据分析优化生产流程或预测市场需求，推动数据资源开发利用。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以下第1、2、3、4、5项全部完成得1分，根据实际完成情况赋分</w:t>
              <w:br/>
              <w:t>1.建立工会组织；</w:t>
              <w:br/>
              <w:t>2.每年召开职工代表大会；</w:t>
              <w:br/>
              <w:t>3.通过公告栏或企业内网公开重要经营信息；</w:t>
              <w:br/>
              <w:t>4.签订集体合同或工资集体协商协议；</w:t>
              <w:br/>
              <w:t>5.建立职工提案制度或民主评议制度。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民主管理与员工权益保障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工会建设与职工民主管理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以下第1、2、3、4、5项全部完成得1分，根据实际完成情况赋分</w:t>
              <w:br/>
              <w:t>1.建立工会组织；</w:t>
              <w:br/>
              <w:t>2.每年召开职工代表大会；</w:t>
              <w:br/>
              <w:t>3.通过公告栏或企业内网公开重要经营信息；</w:t>
              <w:br/>
              <w:t>4.签订集体合同或工资集体协商协议；</w:t>
              <w:br/>
              <w:t>5.建立职工提案制度或民主评议制度。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创新能力与成果转化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创新治理体系与风险管控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1.设立董事会层面的创新委员会或指定高层管理人员担任创新负责人；</w:t>
              <w:br/>
              <w:t>2.建立科技创新风险评估制度并对重大研发项目进行风险管控；</w:t>
              <w:br/>
              <w:t>3.制定企业中长期创新战略规划，确保创新发展与国家科技战略协同一致。</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国家级科研项目参与</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完成以下任一项得1分</w:t>
              <w:br/>
              <w:t>1.承担过国家级科研项目（如国家科技重大专项、国家重点研发计划等）；</w:t>
              <w:br/>
              <w:t>2.参与国家实验室建设。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研发投入与管理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以下第1、2、3、4项全部完成得1分，根据实际完成情况赋分</w:t>
              <w:br/>
              <w:t>1.建立研发投入占营收比例的年度考核指标；</w:t>
              <w:br/>
              <w:t>2.设立专项研发资金管理制度；</w:t>
              <w:br/>
              <w:t>3.实际研发投入占营收比例达到行业平均水平；</w:t>
              <w:br/>
              <w:t>4.建立稳定增长的经费保障机制并加强科研经费绩效评估。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比例：______%</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参与标准制定</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1.参与制定国家标准、行业标准或国际标准；</w:t>
              <w:br/>
              <w:t>2.主导制定行业标准或建立研发与标准化同步机制。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产学研合作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1.与高校、科研院所或产业链企业签署技术合作协议或共建研发平台；</w:t>
              <w:br/>
              <w:t>2.开展实质性合作项目，有技术交流和成果转化活动；</w:t>
              <w:br/>
              <w:t>3.共建新型研发机构或技术转移服务机构，形成可持续的协同创新机制。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以下第1、2、3、4、5项全部完成得1分，根据实际完成情况赋分</w:t>
              <w:br/>
              <w:t>1.建立知识产权管理部门或运营机构；</w:t>
              <w:br/>
              <w:t>2.制定专利申请年度计划；</w:t>
              <w:br/>
              <w:t>3.与核心技术人员签署保密及竞业限制协议；</w:t>
              <w:br/>
              <w:t>4.建立分级保密制度；</w:t>
              <w:br/>
              <w:t>5.定期发布科技创新成果报告或《科技创新白皮书》。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社会责任理念融入生产经营全过程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评分标准：以下评价项目，企业实现【4】项的得2分，否则得0分：</w:t>
              <w:br/>
              <w:t>1.企业践行诚信经营理念，建立信用管理体系；</w:t>
              <w:br/>
              <w:t>2.企业已建立利益相关者沟通途径；</w:t>
              <w:br/>
              <w:t>3.企业参与“百城千校万企”等促就业行动；</w:t>
              <w:br/>
              <w:t>4.企业近3年无涉消费者行政处罚，无涉消费者生效败诉司法裁判。</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完善企业收入分配制度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上市公司完善收入分配机制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评分标准：以下评价项目，企业均未实现的得0分，实现【1】项的得1分，实现【2】项的得2分：</w:t>
              <w:br/>
              <w:t>1.企业已建立中长期激励制度并实施；</w:t>
              <w:br/>
              <w:t>2.企业已制定稳定长期的现金分红政策。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客户满意度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评分标准：符合2的得1分</w:t>
              <w:br/>
              <w:t>2.客户满意度达到95%。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比例：______%</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品牌声誉</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评分标准：符合1的得1分，符合2的得0.5分，符合3的得0分</w:t>
              <w:br/>
              <w:t>1.公司或主要品牌在主流媒体受到报道；</w:t>
              <w:br/>
              <w:t>2.公司或主要品牌未在主流媒体受到报道；</w:t>
              <w:br/>
              <w:t>3.公司或主要品牌在主流媒体引起负面评价。</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治理过程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治理韧性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评分标准：每符合一项得0.33分，符合三项得1分</w:t>
              <w:br/>
              <w:t>2.有针对董监高不能缺失或不能履职的应对方案；</w:t>
              <w:br/>
              <w:t>3.有针对财务危机的应对方案；</w:t>
              <w:br/>
              <w:t>4.有针对其他突发事件的应对方案。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